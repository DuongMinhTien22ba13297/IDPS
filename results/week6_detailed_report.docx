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Báo Cáo Tuần 6</w:t>
      </w:r>
    </w:p>
    <w:p>
      <w:pPr>
        <w:pStyle w:val="Heading2"/>
      </w:pPr>
      <w:r>
        <w:t>Zero-Touch IDPS: Logging System Integration</w:t>
      </w:r>
    </w:p>
    <w:p>
      <w:r/>
      <w:r>
        <w:rPr>
          <w:b/>
        </w:rPr>
        <w:t>Thời gian:</w:t>
      </w:r>
      <w:r>
        <w:t xml:space="preserve"> 15/05/2026 - 21/05/2026   </w:t>
      </w:r>
      <w:r>
        <w:rPr>
          <w:b/>
        </w:rPr>
        <w:t>Trạng thái:</w:t>
      </w:r>
      <w:r>
        <w:t xml:space="preserve"> ✅ Hoàn thành</w:t>
      </w:r>
    </w:p>
    <w:p>
      <w:r>
        <w:t>────────────────────────────────────────────────────────────</w:t>
      </w:r>
    </w:p>
    <w:p>
      <w:pPr>
        <w:pStyle w:val="Heading2"/>
      </w:pPr>
      <w:r>
        <w:t>Mục lục</w:t>
      </w:r>
    </w:p>
    <w:p>
      <w:r>
        <w:t>1. Yêu cầu Tuần 6</w:t>
      </w:r>
    </w:p>
    <w:p>
      <w:r>
        <w:t>2. Triển khai hệ thống</w:t>
      </w:r>
    </w:p>
    <w:p>
      <w:r>
        <w:t xml:space="preserve">   - [2.1 Install Loki on the server](#21-install-loki-on-the-server)    - [2.2 Push JSON log_entry to Loki](#22-push-json-log_entry-to-loki)</w:t>
      </w:r>
    </w:p>
    <w:p>
      <w:r>
        <w:t>3. Các thư viện sử dụng</w:t>
      </w:r>
    </w:p>
    <w:p>
      <w:r>
        <w:t>4. Các hàm và logic</w:t>
      </w:r>
    </w:p>
    <w:p>
      <w:r>
        <w:t>5. Kết quả thực thi</w:t>
      </w:r>
    </w:p>
    <w:p>
      <w:r>
        <w:t>6. Ảnh chụp màn hình</w:t>
      </w:r>
    </w:p>
    <w:p>
      <w:r>
        <w:t>────────────────────────────────────────────────────────────</w:t>
      </w:r>
    </w:p>
    <w:p>
      <w:pPr>
        <w:pStyle w:val="Heading2"/>
      </w:pPr>
      <w:r>
        <w:t>1. Yêu cầu Tuần 6</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w:t>
            </w:r>
          </w:p>
        </w:tc>
        <w:tc>
          <w:tcPr>
            <w:tcW w:type="dxa" w:w="2880"/>
          </w:tcPr>
          <w:p>
            <w:r/>
            <w:r>
              <w:rPr>
                <w:b/>
                <w:sz w:val="20"/>
              </w:rPr>
              <w:t>Yêu cầu</w:t>
            </w:r>
          </w:p>
        </w:tc>
        <w:tc>
          <w:tcPr>
            <w:tcW w:type="dxa" w:w="2880"/>
          </w:tcPr>
          <w:p>
            <w:r/>
            <w:r>
              <w:rPr>
                <w:b/>
                <w:sz w:val="20"/>
              </w:rPr>
              <w:t>Trạng thái</w:t>
            </w:r>
          </w:p>
        </w:tc>
      </w:tr>
      <w:tr>
        <w:tc>
          <w:tcPr>
            <w:tcW w:type="dxa" w:w="2880"/>
          </w:tcPr>
          <w:p>
            <w:r/>
            <w:r>
              <w:rPr>
                <w:sz w:val="20"/>
              </w:rPr>
              <w:t>1</w:t>
            </w:r>
          </w:p>
        </w:tc>
        <w:tc>
          <w:tcPr>
            <w:tcW w:type="dxa" w:w="2880"/>
          </w:tcPr>
          <w:p>
            <w:r/>
            <w:r>
              <w:rPr>
                <w:sz w:val="20"/>
              </w:rPr>
              <w:t>Install Loki on the server</w:t>
            </w:r>
          </w:p>
        </w:tc>
        <w:tc>
          <w:tcPr>
            <w:tcW w:type="dxa" w:w="2880"/>
          </w:tcPr>
          <w:p>
            <w:r/>
            <w:r>
              <w:rPr>
                <w:sz w:val="20"/>
              </w:rPr>
              <w:t>✅ Hoàn thành</w:t>
            </w:r>
          </w:p>
        </w:tc>
      </w:tr>
      <w:tr>
        <w:tc>
          <w:tcPr>
            <w:tcW w:type="dxa" w:w="2880"/>
          </w:tcPr>
          <w:p>
            <w:r/>
            <w:r>
              <w:rPr>
                <w:sz w:val="20"/>
              </w:rPr>
              <w:t>2</w:t>
            </w:r>
          </w:p>
        </w:tc>
        <w:tc>
          <w:tcPr>
            <w:tcW w:type="dxa" w:w="2880"/>
          </w:tcPr>
          <w:p>
            <w:r/>
            <w:r>
              <w:rPr>
                <w:sz w:val="20"/>
              </w:rPr>
              <w:t>Write function to push JSON log_entry directly to Loki after blocking an IP</w:t>
            </w:r>
          </w:p>
        </w:tc>
        <w:tc>
          <w:tcPr>
            <w:tcW w:type="dxa" w:w="2880"/>
          </w:tcPr>
          <w:p>
            <w:r/>
            <w:r>
              <w:rPr>
                <w:sz w:val="20"/>
              </w:rPr>
              <w:t>✅ Hoàn thành</w:t>
            </w:r>
          </w:p>
        </w:tc>
      </w:tr>
    </w:tbl>
    <w:p/>
    <w:p>
      <w:r>
        <w:t>────────────────────────────────────────────────────────────</w:t>
      </w:r>
    </w:p>
    <w:p>
      <w:pPr>
        <w:pStyle w:val="Heading2"/>
      </w:pPr>
      <w:r>
        <w:t>2. Triển khai hệ thống</w:t>
      </w:r>
    </w:p>
    <w:p>
      <w:pPr>
        <w:pStyle w:val="Heading3"/>
      </w:pPr>
      <w:r>
        <w:t>2.1 Install Loki on the server</w:t>
      </w:r>
    </w:p>
    <w:p>
      <w:pPr>
        <w:pStyle w:val="Heading4"/>
      </w:pPr>
      <w:r>
        <w:t>2.1.1 Mục tiêu</w:t>
      </w:r>
    </w:p>
    <w:p>
      <w:r>
        <w:t>Cài đặt Grafana Loki trên máy chủ Ubuntu (192.168.226.151) để quản lý và lưu trữ log tập trung, phục vụ cho việc theo dõi các sự kiện bảo mật từ hệ thống IDPS.</w:t>
      </w:r>
    </w:p>
    <w:p>
      <w:pPr>
        <w:pStyle w:val="Heading4"/>
      </w:pPr>
      <w:r>
        <w:t>2.1.2 Cấu hình Docker Compose</w:t>
      </w:r>
    </w:p>
    <w:p>
      <w:r>
        <w:t>Sử dụng Docker Compose để triển khai Loki.</w:t>
      </w:r>
    </w:p>
    <w:p>
      <w:r/>
      <w:r>
        <w:rPr>
          <w:b/>
        </w:rPr>
        <w:t>File:</w:t>
      </w:r>
      <w:r>
        <w:t xml:space="preserve"> </w:t>
      </w:r>
      <w:r>
        <w:rPr>
          <w:rFonts w:ascii="Consolas" w:hAnsi="Consolas"/>
          <w:sz w:val="20"/>
        </w:rPr>
        <w:t>docker-compose.yml</w:t>
      </w:r>
      <w:r>
        <w:t xml:space="preserve"> (hoặc cấu hình tương đương)</w:t>
      </w:r>
    </w:p>
    <w:p>
      <w:pPr>
        <w:spacing w:before="0" w:after="0"/>
        <w:ind w:left="567"/>
      </w:pPr>
      <w:r>
        <w:rPr>
          <w:rFonts w:ascii="Consolas" w:hAnsi="Consolas"/>
          <w:sz w:val="18"/>
        </w:rPr>
        <w:t>version: "3"</w:t>
      </w:r>
    </w:p>
    <w:p>
      <w:pPr>
        <w:spacing w:before="0" w:after="0"/>
        <w:ind w:left="567"/>
      </w:pPr>
      <w:r>
        <w:rPr>
          <w:rFonts w:ascii="Consolas" w:hAnsi="Consolas"/>
          <w:sz w:val="18"/>
        </w:rPr>
        <w:t>services:</w:t>
      </w:r>
    </w:p>
    <w:p>
      <w:pPr>
        <w:spacing w:before="0" w:after="0"/>
        <w:ind w:left="567"/>
      </w:pPr>
      <w:r>
        <w:rPr>
          <w:rFonts w:ascii="Consolas" w:hAnsi="Consolas"/>
          <w:sz w:val="18"/>
        </w:rPr>
        <w:t xml:space="preserve">  loki:</w:t>
      </w:r>
    </w:p>
    <w:p>
      <w:pPr>
        <w:spacing w:before="0" w:after="0"/>
        <w:ind w:left="567"/>
      </w:pPr>
      <w:r>
        <w:rPr>
          <w:rFonts w:ascii="Consolas" w:hAnsi="Consolas"/>
          <w:sz w:val="18"/>
        </w:rPr>
        <w:t xml:space="preserve">    image: grafana/loki:2.8.2</w:t>
      </w:r>
    </w:p>
    <w:p>
      <w:pPr>
        <w:spacing w:before="0" w:after="0"/>
        <w:ind w:left="567"/>
      </w:pPr>
      <w:r>
        <w:rPr>
          <w:rFonts w:ascii="Consolas" w:hAnsi="Consolas"/>
          <w:sz w:val="18"/>
        </w:rPr>
        <w:t xml:space="preserve">    ports:</w:t>
      </w:r>
    </w:p>
    <w:p>
      <w:pPr>
        <w:spacing w:before="0" w:after="0"/>
        <w:ind w:left="567"/>
      </w:pPr>
      <w:r>
        <w:rPr>
          <w:rFonts w:ascii="Consolas" w:hAnsi="Consolas"/>
          <w:sz w:val="18"/>
        </w:rPr>
        <w:t xml:space="preserve">      - "3100:3100"</w:t>
      </w:r>
    </w:p>
    <w:p>
      <w:pPr>
        <w:spacing w:before="0" w:after="0"/>
        <w:ind w:left="567"/>
      </w:pPr>
      <w:r>
        <w:rPr>
          <w:rFonts w:ascii="Consolas" w:hAnsi="Consolas"/>
          <w:sz w:val="18"/>
        </w:rPr>
        <w:t xml:space="preserve">    command: -config.file=/etc/loki/local-config.yaml</w:t>
      </w:r>
    </w:p>
    <w:p>
      <w:pPr>
        <w:spacing w:before="0" w:after="0"/>
        <w:ind w:left="567"/>
      </w:pPr>
      <w:r>
        <w:rPr>
          <w:rFonts w:ascii="Consolas" w:hAnsi="Consolas"/>
          <w:sz w:val="18"/>
        </w:rPr>
        <w:t xml:space="preserve">    networks:</w:t>
      </w:r>
    </w:p>
    <w:p>
      <w:pPr>
        <w:spacing w:before="0" w:after="0"/>
        <w:ind w:left="567"/>
      </w:pPr>
      <w:r>
        <w:rPr>
          <w:rFonts w:ascii="Consolas" w:hAnsi="Consolas"/>
          <w:sz w:val="18"/>
        </w:rPr>
        <w:t xml:space="preserve">      - idps_net</w:t>
      </w:r>
    </w:p>
    <w:p>
      <w:pPr>
        <w:pStyle w:val="Heading4"/>
      </w:pPr>
      <w:r>
        <w:t>2.1.3 Các lệnh cài đặt</w:t>
      </w:r>
    </w:p>
    <w:p>
      <w:pPr>
        <w:spacing w:before="0" w:after="0"/>
        <w:ind w:left="567"/>
      </w:pPr>
      <w:r>
        <w:rPr>
          <w:rFonts w:ascii="Consolas" w:hAnsi="Consolas"/>
          <w:sz w:val="18"/>
        </w:rPr>
        <w:t># Kéo image Loki về server</w:t>
      </w:r>
    </w:p>
    <w:p>
      <w:pPr>
        <w:spacing w:before="0" w:after="0"/>
        <w:ind w:left="567"/>
      </w:pPr>
      <w:r>
        <w:rPr>
          <w:rFonts w:ascii="Consolas" w:hAnsi="Consolas"/>
          <w:sz w:val="18"/>
        </w:rPr>
        <w:t>docker pull grafana/loki:2.8.2</w:t>
      </w:r>
    </w:p>
    <w:p>
      <w:pPr>
        <w:spacing w:before="0" w:after="0"/>
        <w:ind w:left="567"/>
      </w:pPr>
      <w:r>
        <w:rPr>
          <w:rFonts w:ascii="Consolas" w:hAnsi="Consolas"/>
          <w:sz w:val="18"/>
        </w:rPr>
      </w:r>
    </w:p>
    <w:p>
      <w:pPr>
        <w:spacing w:before="0" w:after="0"/>
        <w:ind w:left="567"/>
      </w:pPr>
      <w:r>
        <w:rPr>
          <w:rFonts w:ascii="Consolas" w:hAnsi="Consolas"/>
          <w:sz w:val="18"/>
        </w:rPr>
        <w:t># Khởi chạy dịch vụ Loki</w:t>
      </w:r>
    </w:p>
    <w:p>
      <w:pPr>
        <w:spacing w:before="0" w:after="0"/>
        <w:ind w:left="567"/>
      </w:pPr>
      <w:r>
        <w:rPr>
          <w:rFonts w:ascii="Consolas" w:hAnsi="Consolas"/>
          <w:sz w:val="18"/>
        </w:rPr>
        <w:t>docker-compose up -d loki</w:t>
      </w:r>
    </w:p>
    <w:p>
      <w:pPr>
        <w:spacing w:before="0" w:after="0"/>
        <w:ind w:left="567"/>
      </w:pPr>
      <w:r>
        <w:rPr>
          <w:rFonts w:ascii="Consolas" w:hAnsi="Consolas"/>
          <w:sz w:val="18"/>
        </w:rPr>
      </w:r>
    </w:p>
    <w:p>
      <w:pPr>
        <w:spacing w:before="0" w:after="0"/>
        <w:ind w:left="567"/>
      </w:pPr>
      <w:r>
        <w:rPr>
          <w:rFonts w:ascii="Consolas" w:hAnsi="Consolas"/>
          <w:sz w:val="18"/>
        </w:rPr>
        <w:t># Kiểm tra trạng thái</w:t>
      </w:r>
    </w:p>
    <w:p>
      <w:pPr>
        <w:spacing w:before="0" w:after="0"/>
        <w:ind w:left="567"/>
      </w:pPr>
      <w:r>
        <w:rPr>
          <w:rFonts w:ascii="Consolas" w:hAnsi="Consolas"/>
          <w:sz w:val="18"/>
        </w:rPr>
        <w:t>docker ps | grep loki</w:t>
      </w:r>
    </w:p>
    <w:p>
      <w:r>
        <w:t xml:space="preserve">Loki sẽ lắng nghe trên cổng </w:t>
      </w:r>
      <w:r>
        <w:rPr>
          <w:rFonts w:ascii="Consolas" w:hAnsi="Consolas"/>
          <w:sz w:val="20"/>
        </w:rPr>
        <w:t>3100</w:t>
      </w:r>
      <w:r>
        <w:t xml:space="preserve"> để nhận log đẩy về.</w:t>
      </w:r>
    </w:p>
    <w:p>
      <w:r>
        <w:t>────────────────────────────────────────────────────────────</w:t>
      </w:r>
    </w:p>
    <w:p>
      <w:pPr>
        <w:pStyle w:val="Heading3"/>
      </w:pPr>
      <w:r>
        <w:t>2.2 Push JSON log_entry to Loki</w:t>
      </w:r>
    </w:p>
    <w:p>
      <w:pPr>
        <w:pStyle w:val="Heading4"/>
      </w:pPr>
      <w:r>
        <w:t>2.2.1 Mục tiêu</w:t>
      </w:r>
    </w:p>
    <w:p>
      <w:r>
        <w:t xml:space="preserve">Tạo chức năng tự động đẩy log dạng JSON trực tiếp lên Loki mỗi khi hệ thống thực hiện hành động chặn (block) một địa chỉ IP bằng cách tận dụng chuẩn </w:t>
      </w:r>
      <w:r>
        <w:rPr>
          <w:rFonts w:ascii="Consolas" w:hAnsi="Consolas"/>
          <w:sz w:val="20"/>
        </w:rPr>
        <w:t>logging_loki</w:t>
      </w:r>
      <w:r>
        <w:t xml:space="preserve"> của Python.</w:t>
      </w:r>
    </w:p>
    <w:p>
      <w:pPr>
        <w:pStyle w:val="Heading4"/>
      </w:pPr>
      <w:r>
        <w:t>2.2.2 Tích hợp Loki Handler vào Logger</w:t>
      </w:r>
    </w:p>
    <w:p>
      <w:r/>
      <w:r>
        <w:rPr>
          <w:b/>
        </w:rPr>
        <w:t>File:</w:t>
      </w:r>
      <w:r>
        <w:t xml:space="preserve"> </w:t>
      </w:r>
      <w:r>
        <w:rPr>
          <w:rFonts w:ascii="Consolas" w:hAnsi="Consolas"/>
          <w:sz w:val="20"/>
        </w:rPr>
        <w:t>src/autodefense_daemon.py</w:t>
      </w:r>
      <w:r/>
    </w:p>
    <w:p>
      <w:r>
        <w:t xml:space="preserve">Thay vì tự tạo kết nối HTTP thủ công, hệ thống sử dụng thư viện </w:t>
      </w:r>
      <w:r>
        <w:rPr>
          <w:rFonts w:ascii="Consolas" w:hAnsi="Consolas"/>
          <w:sz w:val="20"/>
        </w:rPr>
        <w:t>python-logging-loki</w:t>
      </w:r>
      <w:r>
        <w:t xml:space="preserve"> để gắn trực tiếp Loki Handler vào standard logger của Python.</w:t>
      </w:r>
    </w:p>
    <w:p>
      <w:pPr>
        <w:spacing w:before="0" w:after="0"/>
        <w:ind w:left="567"/>
      </w:pPr>
      <w:r>
        <w:rPr>
          <w:rFonts w:ascii="Consolas" w:hAnsi="Consolas"/>
          <w:sz w:val="18"/>
        </w:rPr>
        <w:t>import logging_loki</w:t>
      </w:r>
    </w:p>
    <w:p>
      <w:pPr>
        <w:spacing w:before="0" w:after="0"/>
        <w:ind w:left="567"/>
      </w:pPr>
      <w:r>
        <w:rPr>
          <w:rFonts w:ascii="Consolas" w:hAnsi="Consolas"/>
          <w:sz w:val="18"/>
        </w:rPr>
      </w:r>
    </w:p>
    <w:p>
      <w:pPr>
        <w:spacing w:before="0" w:after="0"/>
        <w:ind w:left="567"/>
      </w:pPr>
      <w:r>
        <w:rPr>
          <w:rFonts w:ascii="Consolas" w:hAnsi="Consolas"/>
          <w:sz w:val="18"/>
        </w:rPr>
        <w:t># Cấu hình URL mặc định của Loki</w:t>
      </w:r>
    </w:p>
    <w:p>
      <w:pPr>
        <w:spacing w:before="0" w:after="0"/>
        <w:ind w:left="567"/>
      </w:pPr>
      <w:r>
        <w:rPr>
          <w:rFonts w:ascii="Consolas" w:hAnsi="Consolas"/>
          <w:sz w:val="18"/>
        </w:rPr>
        <w:t>loki_url = os.getenv("LOKI_URL", "http://192.168.226.151:3100/loki/api/v1/push")</w:t>
      </w:r>
    </w:p>
    <w:p>
      <w:pPr>
        <w:spacing w:before="0" w:after="0"/>
        <w:ind w:left="567"/>
      </w:pPr>
      <w:r>
        <w:rPr>
          <w:rFonts w:ascii="Consolas" w:hAnsi="Consolas"/>
          <w:sz w:val="18"/>
        </w:rPr>
      </w:r>
    </w:p>
    <w:p>
      <w:pPr>
        <w:spacing w:before="0" w:after="0"/>
        <w:ind w:left="567"/>
      </w:pPr>
      <w:r>
        <w:rPr>
          <w:rFonts w:ascii="Consolas" w:hAnsi="Consolas"/>
          <w:sz w:val="18"/>
        </w:rPr>
        <w:t>try:</w:t>
      </w:r>
    </w:p>
    <w:p>
      <w:pPr>
        <w:spacing w:before="0" w:after="0"/>
        <w:ind w:left="567"/>
      </w:pPr>
      <w:r>
        <w:rPr>
          <w:rFonts w:ascii="Consolas" w:hAnsi="Consolas"/>
          <w:sz w:val="18"/>
        </w:rPr>
        <w:t xml:space="preserve">    loki_handler = logging_loki.LokiHandler(</w:t>
      </w:r>
    </w:p>
    <w:p>
      <w:pPr>
        <w:spacing w:before="0" w:after="0"/>
        <w:ind w:left="567"/>
      </w:pPr>
      <w:r>
        <w:rPr>
          <w:rFonts w:ascii="Consolas" w:hAnsi="Consolas"/>
          <w:sz w:val="18"/>
        </w:rPr>
        <w:t xml:space="preserve">        url=loki_url,</w:t>
      </w:r>
    </w:p>
    <w:p>
      <w:pPr>
        <w:spacing w:before="0" w:after="0"/>
        <w:ind w:left="567"/>
      </w:pPr>
      <w:r>
        <w:rPr>
          <w:rFonts w:ascii="Consolas" w:hAnsi="Consolas"/>
          <w:sz w:val="18"/>
        </w:rPr>
        <w:t xml:space="preserve">        tags={"application": "idps-autodefense", "env": "production"},</w:t>
      </w:r>
    </w:p>
    <w:p>
      <w:pPr>
        <w:spacing w:before="0" w:after="0"/>
        <w:ind w:left="567"/>
      </w:pPr>
      <w:r>
        <w:rPr>
          <w:rFonts w:ascii="Consolas" w:hAnsi="Consolas"/>
          <w:sz w:val="18"/>
        </w:rPr>
        <w:t xml:space="preserve">        version="1",</w:t>
      </w:r>
    </w:p>
    <w:p>
      <w:pPr>
        <w:spacing w:before="0" w:after="0"/>
        <w:ind w:left="567"/>
      </w:pPr>
      <w:r>
        <w:rPr>
          <w:rFonts w:ascii="Consolas" w:hAnsi="Consolas"/>
          <w:sz w:val="18"/>
        </w:rPr>
        <w:t xml:space="preserve">    )</w:t>
      </w:r>
    </w:p>
    <w:p>
      <w:pPr>
        <w:spacing w:before="0" w:after="0"/>
        <w:ind w:left="567"/>
      </w:pPr>
      <w:r>
        <w:rPr>
          <w:rFonts w:ascii="Consolas" w:hAnsi="Consolas"/>
          <w:sz w:val="18"/>
        </w:rPr>
        <w:t xml:space="preserve">    logger.addHandler(loki_handler)</w:t>
      </w:r>
    </w:p>
    <w:p>
      <w:pPr>
        <w:spacing w:before="0" w:after="0"/>
        <w:ind w:left="567"/>
      </w:pPr>
      <w:r>
        <w:rPr>
          <w:rFonts w:ascii="Consolas" w:hAnsi="Consolas"/>
          <w:sz w:val="18"/>
        </w:rPr>
        <w:t xml:space="preserve">    logger.info("Đã kết nối với Loki thành công.")</w:t>
      </w:r>
    </w:p>
    <w:p>
      <w:pPr>
        <w:spacing w:before="0" w:after="0"/>
        <w:ind w:left="567"/>
      </w:pPr>
      <w:r>
        <w:rPr>
          <w:rFonts w:ascii="Consolas" w:hAnsi="Consolas"/>
          <w:sz w:val="18"/>
        </w:rPr>
        <w:t>except Exception as e:</w:t>
      </w:r>
    </w:p>
    <w:p>
      <w:pPr>
        <w:spacing w:before="0" w:after="0"/>
        <w:ind w:left="567"/>
      </w:pPr>
      <w:r>
        <w:rPr>
          <w:rFonts w:ascii="Consolas" w:hAnsi="Consolas"/>
          <w:sz w:val="18"/>
        </w:rPr>
        <w:t xml:space="preserve">    logger.error(f"Không thể kết nối với Loki: {e}")</w:t>
      </w:r>
    </w:p>
    <w:p>
      <w:pPr>
        <w:pStyle w:val="Heading4"/>
      </w:pPr>
      <w:r>
        <w:t>2.2.3 Cấu trúc JSON Log Entry</w:t>
      </w:r>
    </w:p>
    <w:p>
      <w:r>
        <w:t xml:space="preserve">Khi một IP bị block, ngoài việc đẩy luồng text thông thường qua LokiHandler, hàm </w:t>
      </w:r>
      <w:r>
        <w:rPr>
          <w:rFonts w:ascii="Consolas" w:hAnsi="Consolas"/>
          <w:sz w:val="20"/>
        </w:rPr>
        <w:t>_log_event()</w:t>
      </w:r>
      <w:r>
        <w:t xml:space="preserve"> định dạng sự kiện và ghi vào tệp nhật ký giám sát:</w:t>
      </w:r>
    </w:p>
    <w:p>
      <w:pPr>
        <w:spacing w:before="0" w:after="0"/>
        <w:ind w:left="567"/>
      </w:pPr>
      <w:r>
        <w:rPr>
          <w:rFonts w:ascii="Consolas" w:hAnsi="Consolas"/>
          <w:sz w:val="18"/>
        </w:rPr>
        <w:t>def _log_event(src_ip: str, dst_port: int, confidence: float,</w:t>
      </w:r>
    </w:p>
    <w:p>
      <w:pPr>
        <w:spacing w:before="0" w:after="0"/>
        <w:ind w:left="567"/>
      </w:pPr>
      <w:r>
        <w:rPr>
          <w:rFonts w:ascii="Consolas" w:hAnsi="Consolas"/>
          <w:sz w:val="18"/>
        </w:rPr>
        <w:t xml:space="preserve">               attack_type: str, action: str, response_time_ms: float):</w:t>
      </w:r>
    </w:p>
    <w:p>
      <w:pPr>
        <w:spacing w:before="0" w:after="0"/>
        <w:ind w:left="567"/>
      </w:pPr>
      <w:r>
        <w:rPr>
          <w:rFonts w:ascii="Consolas" w:hAnsi="Consolas"/>
          <w:sz w:val="18"/>
        </w:rPr>
        <w:t xml:space="preserve">    event = {</w:t>
      </w:r>
    </w:p>
    <w:p>
      <w:pPr>
        <w:spacing w:before="0" w:after="0"/>
        <w:ind w:left="567"/>
      </w:pPr>
      <w:r>
        <w:rPr>
          <w:rFonts w:ascii="Consolas" w:hAnsi="Consolas"/>
          <w:sz w:val="18"/>
        </w:rPr>
        <w:t xml:space="preserve">        "timestamp": datetime.now(timezone.utc).isoformat(),</w:t>
      </w:r>
    </w:p>
    <w:p>
      <w:pPr>
        <w:spacing w:before="0" w:after="0"/>
        <w:ind w:left="567"/>
      </w:pPr>
      <w:r>
        <w:rPr>
          <w:rFonts w:ascii="Consolas" w:hAnsi="Consolas"/>
          <w:sz w:val="18"/>
        </w:rPr>
        <w:t xml:space="preserve">        "attacker_ip": src_ip,</w:t>
      </w:r>
    </w:p>
    <w:p>
      <w:pPr>
        <w:spacing w:before="0" w:after="0"/>
        <w:ind w:left="567"/>
      </w:pPr>
      <w:r>
        <w:rPr>
          <w:rFonts w:ascii="Consolas" w:hAnsi="Consolas"/>
          <w:sz w:val="18"/>
        </w:rPr>
        <w:t xml:space="preserve">        "target_port": dst_port,</w:t>
      </w:r>
    </w:p>
    <w:p>
      <w:pPr>
        <w:spacing w:before="0" w:after="0"/>
        <w:ind w:left="567"/>
      </w:pPr>
      <w:r>
        <w:rPr>
          <w:rFonts w:ascii="Consolas" w:hAnsi="Consolas"/>
          <w:sz w:val="18"/>
        </w:rPr>
        <w:t xml:space="preserve">        "ml_confidence_score": round(confidence, 4),</w:t>
      </w:r>
    </w:p>
    <w:p>
      <w:pPr>
        <w:spacing w:before="0" w:after="0"/>
        <w:ind w:left="567"/>
      </w:pPr>
      <w:r>
        <w:rPr>
          <w:rFonts w:ascii="Consolas" w:hAnsi="Consolas"/>
          <w:sz w:val="18"/>
        </w:rPr>
        <w:t xml:space="preserve">        "predicted_threat": attack_type or "Unknown",</w:t>
      </w:r>
    </w:p>
    <w:p>
      <w:pPr>
        <w:spacing w:before="0" w:after="0"/>
        <w:ind w:left="567"/>
      </w:pPr>
      <w:r>
        <w:rPr>
          <w:rFonts w:ascii="Consolas" w:hAnsi="Consolas"/>
          <w:sz w:val="18"/>
        </w:rPr>
        <w:t xml:space="preserve">        "system_action": action,</w:t>
      </w:r>
    </w:p>
    <w:p>
      <w:pPr>
        <w:spacing w:before="0" w:after="0"/>
        <w:ind w:left="567"/>
      </w:pPr>
      <w:r>
        <w:rPr>
          <w:rFonts w:ascii="Consolas" w:hAnsi="Consolas"/>
          <w:sz w:val="18"/>
        </w:rPr>
        <w:t xml:space="preserve">        "response_time_ms": round(response_time_ms, 1)</w:t>
      </w:r>
    </w:p>
    <w:p>
      <w:pPr>
        <w:spacing w:before="0" w:after="0"/>
        <w:ind w:left="567"/>
      </w:pPr>
      <w:r>
        <w:rPr>
          <w:rFonts w:ascii="Consolas" w:hAnsi="Consolas"/>
          <w:sz w:val="18"/>
        </w:rPr>
        <w:t xml:space="preserve">    }</w:t>
      </w:r>
    </w:p>
    <w:p>
      <w:pPr>
        <w:spacing w:before="0" w:after="0"/>
        <w:ind w:left="567"/>
      </w:pPr>
      <w:r>
        <w:rPr>
          <w:rFonts w:ascii="Consolas" w:hAnsi="Consolas"/>
          <w:sz w:val="18"/>
        </w:rPr>
      </w:r>
    </w:p>
    <w:p>
      <w:pPr>
        <w:spacing w:before="0" w:after="0"/>
        <w:ind w:left="567"/>
      </w:pPr>
      <w:r>
        <w:rPr>
          <w:rFonts w:ascii="Consolas" w:hAnsi="Consolas"/>
          <w:sz w:val="18"/>
        </w:rPr>
        <w:t xml:space="preserve">    # Ghi vào action_audit.log dưới dạng JSON-line</w:t>
      </w:r>
    </w:p>
    <w:p>
      <w:pPr>
        <w:spacing w:before="0" w:after="0"/>
        <w:ind w:left="567"/>
      </w:pPr>
      <w:r>
        <w:rPr>
          <w:rFonts w:ascii="Consolas" w:hAnsi="Consolas"/>
          <w:sz w:val="18"/>
        </w:rPr>
        <w:t xml:space="preserve">    # Loki Agent / Promtail cũng có thể thu thập tệp này nếu cấu hình</w:t>
      </w:r>
    </w:p>
    <w:p>
      <w:pPr>
        <w:spacing w:before="0" w:after="0"/>
        <w:ind w:left="567"/>
      </w:pPr>
      <w:r>
        <w:rPr>
          <w:rFonts w:ascii="Consolas" w:hAnsi="Consolas"/>
          <w:sz w:val="18"/>
        </w:rPr>
        <w:t xml:space="preserve">    try:</w:t>
      </w:r>
    </w:p>
    <w:p>
      <w:pPr>
        <w:spacing w:before="0" w:after="0"/>
        <w:ind w:left="567"/>
      </w:pPr>
      <w:r>
        <w:rPr>
          <w:rFonts w:ascii="Consolas" w:hAnsi="Consolas"/>
          <w:sz w:val="18"/>
        </w:rPr>
        <w:t xml:space="preserve">        with open("/app/logs/action_audit.log", "a", encoding="utf-8") as f:</w:t>
      </w:r>
    </w:p>
    <w:p>
      <w:pPr>
        <w:spacing w:before="0" w:after="0"/>
        <w:ind w:left="567"/>
      </w:pPr>
      <w:r>
        <w:rPr>
          <w:rFonts w:ascii="Consolas" w:hAnsi="Consolas"/>
          <w:sz w:val="18"/>
        </w:rPr>
        <w:t xml:space="preserve">            f.write(json.dumps(event, ensure_ascii=False) + "\n")</w:t>
      </w:r>
    </w:p>
    <w:p>
      <w:pPr>
        <w:spacing w:before="0" w:after="0"/>
        <w:ind w:left="567"/>
      </w:pPr>
      <w:r>
        <w:rPr>
          <w:rFonts w:ascii="Consolas" w:hAnsi="Consolas"/>
          <w:sz w:val="18"/>
        </w:rPr>
        <w:t xml:space="preserve">    except IOError as e:</w:t>
      </w:r>
    </w:p>
    <w:p>
      <w:pPr>
        <w:spacing w:before="0" w:after="0"/>
        <w:ind w:left="567"/>
      </w:pPr>
      <w:r>
        <w:rPr>
          <w:rFonts w:ascii="Consolas" w:hAnsi="Consolas"/>
          <w:sz w:val="18"/>
        </w:rPr>
        <w:t xml:space="preserve">        logger.error(f"Không thể ghi action_audit.log: {e}")</w:t>
      </w:r>
    </w:p>
    <w:p>
      <w:r>
        <w:t xml:space="preserve">Bản thân các log block cảnh báo trực tiếp qua logger có dạng text kèm </w:t>
      </w:r>
      <w:r>
        <w:rPr>
          <w:rFonts w:ascii="Consolas" w:hAnsi="Consolas"/>
          <w:sz w:val="20"/>
        </w:rPr>
        <w:t>extra={"tags": {...}}</w:t>
      </w:r>
      <w:r>
        <w:t>, sẽ biến thành Label trên Loki.</w:t>
      </w:r>
    </w:p>
    <w:p>
      <w:pPr>
        <w:pStyle w:val="Heading4"/>
      </w:pPr>
      <w:r>
        <w:t>2.2.4 Tích hợp Log Xác Suất Bổ Sung dạng JSON</w:t>
      </w:r>
    </w:p>
    <w:p>
      <w:r>
        <w:t xml:space="preserve">Hệ thống ghi log dưới dạng event JSON cho từng giá trị điểm số ML để có thể truy vấn trực tiếp trên Grafana bằng cách kết hợp ghi text JSON và thiết lập extra tags thông qua </w:t>
      </w:r>
      <w:r>
        <w:rPr>
          <w:rFonts w:ascii="Consolas" w:hAnsi="Consolas"/>
          <w:sz w:val="20"/>
        </w:rPr>
        <w:t>logger.info()</w:t>
      </w:r>
      <w:r>
        <w:t>.</w:t>
      </w:r>
    </w:p>
    <w:p>
      <w:pPr>
        <w:spacing w:before="0" w:after="0"/>
        <w:ind w:left="567"/>
      </w:pPr>
      <w:r>
        <w:rPr>
          <w:rFonts w:ascii="Consolas" w:hAnsi="Consolas"/>
          <w:sz w:val="18"/>
        </w:rPr>
        <w:t>def _log_probabilities(src_ip: str, dst_port: int, probs: dict):</w:t>
      </w:r>
    </w:p>
    <w:p>
      <w:pPr>
        <w:spacing w:before="0" w:after="0"/>
        <w:ind w:left="567"/>
      </w:pPr>
      <w:r>
        <w:rPr>
          <w:rFonts w:ascii="Consolas" w:hAnsi="Consolas"/>
          <w:sz w:val="18"/>
        </w:rPr>
        <w:t xml:space="preserve">    """</w:t>
      </w:r>
    </w:p>
    <w:p>
      <w:pPr>
        <w:spacing w:before="0" w:after="0"/>
        <w:ind w:left="567"/>
      </w:pPr>
      <w:r>
        <w:rPr>
          <w:rFonts w:ascii="Consolas" w:hAnsi="Consolas"/>
          <w:sz w:val="18"/>
        </w:rPr>
        <w:t xml:space="preserve">    Ghi log chuyên biệt chứa các xác suất từ mô hình Multi-class,</w:t>
      </w:r>
    </w:p>
    <w:p>
      <w:pPr>
        <w:spacing w:before="0" w:after="0"/>
        <w:ind w:left="567"/>
      </w:pPr>
      <w:r>
        <w:rPr>
          <w:rFonts w:ascii="Consolas" w:hAnsi="Consolas"/>
          <w:sz w:val="18"/>
        </w:rPr>
        <w:t xml:space="preserve">    giúp Grafana dễ dàng bóc tách JSON và tạo Panel.</w:t>
      </w:r>
    </w:p>
    <w:p>
      <w:pPr>
        <w:spacing w:before="0" w:after="0"/>
        <w:ind w:left="567"/>
      </w:pPr>
      <w:r>
        <w:rPr>
          <w:rFonts w:ascii="Consolas" w:hAnsi="Consolas"/>
          <w:sz w:val="18"/>
        </w:rPr>
        <w:t xml:space="preserve">    """</w:t>
      </w:r>
    </w:p>
    <w:p>
      <w:pPr>
        <w:spacing w:before="0" w:after="0"/>
        <w:ind w:left="567"/>
      </w:pPr>
      <w:r>
        <w:rPr>
          <w:rFonts w:ascii="Consolas" w:hAnsi="Consolas"/>
          <w:sz w:val="18"/>
        </w:rPr>
        <w:t xml:space="preserve">    event = {</w:t>
      </w:r>
    </w:p>
    <w:p>
      <w:pPr>
        <w:spacing w:before="0" w:after="0"/>
        <w:ind w:left="567"/>
      </w:pPr>
      <w:r>
        <w:rPr>
          <w:rFonts w:ascii="Consolas" w:hAnsi="Consolas"/>
          <w:sz w:val="18"/>
        </w:rPr>
        <w:t xml:space="preserve">        "event_type": "ml_probs",</w:t>
      </w:r>
    </w:p>
    <w:p>
      <w:pPr>
        <w:spacing w:before="0" w:after="0"/>
        <w:ind w:left="567"/>
      </w:pPr>
      <w:r>
        <w:rPr>
          <w:rFonts w:ascii="Consolas" w:hAnsi="Consolas"/>
          <w:sz w:val="18"/>
        </w:rPr>
        <w:t xml:space="preserve">        "timestamp": datetime.now(timezone.utc).isoformat(),</w:t>
      </w:r>
    </w:p>
    <w:p>
      <w:pPr>
        <w:spacing w:before="0" w:after="0"/>
        <w:ind w:left="567"/>
      </w:pPr>
      <w:r>
        <w:rPr>
          <w:rFonts w:ascii="Consolas" w:hAnsi="Consolas"/>
          <w:sz w:val="18"/>
        </w:rPr>
        <w:t xml:space="preserve">        "src_ip": src_ip,</w:t>
      </w:r>
    </w:p>
    <w:p>
      <w:pPr>
        <w:spacing w:before="0" w:after="0"/>
        <w:ind w:left="567"/>
      </w:pPr>
      <w:r>
        <w:rPr>
          <w:rFonts w:ascii="Consolas" w:hAnsi="Consolas"/>
          <w:sz w:val="18"/>
        </w:rPr>
        <w:t xml:space="preserve">        "dst_port": dst_port,</w:t>
      </w:r>
    </w:p>
    <w:p>
      <w:pPr>
        <w:spacing w:before="0" w:after="0"/>
        <w:ind w:left="567"/>
      </w:pPr>
      <w:r>
        <w:rPr>
          <w:rFonts w:ascii="Consolas" w:hAnsi="Consolas"/>
          <w:sz w:val="18"/>
        </w:rPr>
        <w:t xml:space="preserve">        "probs": probs</w:t>
      </w:r>
    </w:p>
    <w:p>
      <w:pPr>
        <w:spacing w:before="0" w:after="0"/>
        <w:ind w:left="567"/>
      </w:pPr>
      <w:r>
        <w:rPr>
          <w:rFonts w:ascii="Consolas" w:hAnsi="Consolas"/>
          <w:sz w:val="18"/>
        </w:rPr>
        <w:t xml:space="preserve">    }</w:t>
      </w:r>
    </w:p>
    <w:p>
      <w:pPr>
        <w:spacing w:before="0" w:after="0"/>
        <w:ind w:left="567"/>
      </w:pPr>
      <w:r>
        <w:rPr>
          <w:rFonts w:ascii="Consolas" w:hAnsi="Consolas"/>
          <w:sz w:val="18"/>
        </w:rPr>
        <w:t xml:space="preserve">    logger.info(</w:t>
      </w:r>
    </w:p>
    <w:p>
      <w:pPr>
        <w:spacing w:before="0" w:after="0"/>
        <w:ind w:left="567"/>
      </w:pPr>
      <w:r>
        <w:rPr>
          <w:rFonts w:ascii="Consolas" w:hAnsi="Consolas"/>
          <w:sz w:val="18"/>
        </w:rPr>
        <w:t xml:space="preserve">        json.dumps(event, ensure_ascii=False),</w:t>
      </w:r>
    </w:p>
    <w:p>
      <w:pPr>
        <w:spacing w:before="0" w:after="0"/>
        <w:ind w:left="567"/>
      </w:pPr>
      <w:r>
        <w:rPr>
          <w:rFonts w:ascii="Consolas" w:hAnsi="Consolas"/>
          <w:sz w:val="18"/>
        </w:rPr>
        <w:t xml:space="preserve">        extra={"tags": {</w:t>
      </w:r>
    </w:p>
    <w:p>
      <w:pPr>
        <w:spacing w:before="0" w:after="0"/>
        <w:ind w:left="567"/>
      </w:pPr>
      <w:r>
        <w:rPr>
          <w:rFonts w:ascii="Consolas" w:hAnsi="Consolas"/>
          <w:sz w:val="18"/>
        </w:rPr>
        <w:t xml:space="preserve">            "application": "idps-autodefense",</w:t>
      </w:r>
    </w:p>
    <w:p>
      <w:pPr>
        <w:spacing w:before="0" w:after="0"/>
        <w:ind w:left="567"/>
      </w:pPr>
      <w:r>
        <w:rPr>
          <w:rFonts w:ascii="Consolas" w:hAnsi="Consolas"/>
          <w:sz w:val="18"/>
        </w:rPr>
        <w:t xml:space="preserve">            "log_type": "ml_probs",</w:t>
      </w:r>
    </w:p>
    <w:p>
      <w:pPr>
        <w:spacing w:before="0" w:after="0"/>
        <w:ind w:left="567"/>
      </w:pPr>
      <w:r>
        <w:rPr>
          <w:rFonts w:ascii="Consolas" w:hAnsi="Consolas"/>
          <w:sz w:val="18"/>
        </w:rPr>
        <w:t xml:space="preserve">            "src_ip": src_ip</w:t>
      </w:r>
    </w:p>
    <w:p>
      <w:pPr>
        <w:spacing w:before="0" w:after="0"/>
        <w:ind w:left="567"/>
      </w:pPr>
      <w:r>
        <w:rPr>
          <w:rFonts w:ascii="Consolas" w:hAnsi="Consolas"/>
          <w:sz w:val="18"/>
        </w:rPr>
        <w:t xml:space="preserve">        }}</w:t>
      </w:r>
    </w:p>
    <w:p>
      <w:pPr>
        <w:spacing w:before="0" w:after="0"/>
        <w:ind w:left="567"/>
      </w:pPr>
      <w:r>
        <w:rPr>
          <w:rFonts w:ascii="Consolas" w:hAnsi="Consolas"/>
          <w:sz w:val="18"/>
        </w:rPr>
        <w:t xml:space="preserve">    )</w:t>
      </w:r>
    </w:p>
    <w:p>
      <w:r>
        <w:t xml:space="preserve">Tham số </w:t>
      </w:r>
      <w:r>
        <w:rPr>
          <w:rFonts w:ascii="Consolas" w:hAnsi="Consolas"/>
          <w:sz w:val="20"/>
        </w:rPr>
        <w:t>extra={"tags": {...}}</w:t>
      </w:r>
      <w:r>
        <w:t xml:space="preserve"> sẽ tương thích với </w:t>
      </w:r>
      <w:r>
        <w:rPr>
          <w:rFonts w:ascii="Consolas" w:hAnsi="Consolas"/>
          <w:sz w:val="20"/>
        </w:rPr>
        <w:t>logging_loki.LokiHandler</w:t>
      </w:r>
      <w:r>
        <w:t xml:space="preserve"> thành cấu trúc stream chuẩn.</w:t>
      </w:r>
    </w:p>
    <w:p>
      <w:r>
        <w:t>────────────────────────────────────────────────────────────</w:t>
      </w:r>
    </w:p>
    <w:p>
      <w:pPr>
        <w:pStyle w:val="Heading2"/>
      </w:pPr>
      <w:r>
        <w:t>3. Các thư viện sử dụng</w:t>
      </w:r>
    </w:p>
    <w:p>
      <w:pPr>
        <w:pStyle w:val="Heading3"/>
      </w:pPr>
      <w:r>
        <w:t>3.1 `python-logging-loki`</w:t>
      </w:r>
    </w:p>
    <w:p>
      <w:pPr>
        <w:spacing w:before="0" w:after="0"/>
        <w:ind w:left="567"/>
      </w:pPr>
      <w:r>
        <w:rPr>
          <w:rFonts w:ascii="Consolas" w:hAnsi="Consolas"/>
          <w:sz w:val="18"/>
        </w:rPr>
        <w:t>import logging_loki</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Hàm/Lớp</w:t>
            </w:r>
          </w:p>
        </w:tc>
        <w:tc>
          <w:tcPr>
            <w:tcW w:type="dxa" w:w="4320"/>
          </w:tcPr>
          <w:p>
            <w:r/>
            <w:r>
              <w:rPr>
                <w:b/>
                <w:sz w:val="20"/>
              </w:rPr>
              <w:t>Mục đích</w:t>
            </w:r>
          </w:p>
        </w:tc>
      </w:tr>
      <w:tr>
        <w:tc>
          <w:tcPr>
            <w:tcW w:type="dxa" w:w="4320"/>
          </w:tcPr>
          <w:p>
            <w:r/>
            <w:r>
              <w:rPr>
                <w:sz w:val="20"/>
              </w:rPr>
              <w:t>`logging_loki.LokiHandler()`</w:t>
            </w:r>
          </w:p>
        </w:tc>
        <w:tc>
          <w:tcPr>
            <w:tcW w:type="dxa" w:w="4320"/>
          </w:tcPr>
          <w:p>
            <w:r/>
            <w:r>
              <w:rPr>
                <w:sz w:val="20"/>
              </w:rPr>
              <w:t>Tạo một Handler cho module `logging` mặc định của Python</w:t>
            </w:r>
          </w:p>
        </w:tc>
      </w:tr>
      <w:tr>
        <w:tc>
          <w:tcPr>
            <w:tcW w:type="dxa" w:w="4320"/>
          </w:tcPr>
          <w:p>
            <w:r/>
            <w:r>
              <w:rPr>
                <w:sz w:val="20"/>
              </w:rPr>
              <w:t>`tags={...}`</w:t>
            </w:r>
          </w:p>
        </w:tc>
        <w:tc>
          <w:tcPr>
            <w:tcW w:type="dxa" w:w="4320"/>
          </w:tcPr>
          <w:p>
            <w:r/>
            <w:r>
              <w:rPr>
                <w:sz w:val="20"/>
              </w:rPr>
              <w:t>Thêm nhãn (label) cố định cho luồng log gửi đến Loki</w:t>
            </w:r>
          </w:p>
        </w:tc>
      </w:tr>
      <w:tr>
        <w:tc>
          <w:tcPr>
            <w:tcW w:type="dxa" w:w="4320"/>
          </w:tcPr>
          <w:p>
            <w:r/>
            <w:r>
              <w:rPr>
                <w:sz w:val="20"/>
              </w:rPr>
              <w:t>`logger.addHandler()`</w:t>
            </w:r>
          </w:p>
        </w:tc>
        <w:tc>
          <w:tcPr>
            <w:tcW w:type="dxa" w:w="4320"/>
          </w:tcPr>
          <w:p>
            <w:r/>
            <w:r>
              <w:rPr>
                <w:sz w:val="20"/>
              </w:rPr>
              <w:t>Gắn Handler vào logger chính để đồng bộ output tới backend Loki</w:t>
            </w:r>
          </w:p>
        </w:tc>
      </w:tr>
    </w:tbl>
    <w:p/>
    <w:p>
      <w:pPr>
        <w:pStyle w:val="Heading3"/>
      </w:pPr>
      <w:r>
        <w:t>3.2 `json` &amp; `datetime`</w:t>
      </w:r>
    </w:p>
    <w:p>
      <w:pPr>
        <w:spacing w:before="0" w:after="0"/>
        <w:ind w:left="567"/>
      </w:pPr>
      <w:r>
        <w:rPr>
          <w:rFonts w:ascii="Consolas" w:hAnsi="Consolas"/>
          <w:sz w:val="18"/>
        </w:rPr>
        <w:t>import json</w:t>
      </w:r>
    </w:p>
    <w:p>
      <w:pPr>
        <w:spacing w:before="0" w:after="0"/>
        <w:ind w:left="567"/>
      </w:pPr>
      <w:r>
        <w:rPr>
          <w:rFonts w:ascii="Consolas" w:hAnsi="Consolas"/>
          <w:sz w:val="18"/>
        </w:rPr>
        <w:t>from datetime import datetime, timezone</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Hàm</w:t>
            </w:r>
          </w:p>
        </w:tc>
        <w:tc>
          <w:tcPr>
            <w:tcW w:type="dxa" w:w="4320"/>
          </w:tcPr>
          <w:p>
            <w:r/>
            <w:r>
              <w:rPr>
                <w:b/>
                <w:sz w:val="20"/>
              </w:rPr>
              <w:t>Mục đích</w:t>
            </w:r>
          </w:p>
        </w:tc>
      </w:tr>
      <w:tr>
        <w:tc>
          <w:tcPr>
            <w:tcW w:type="dxa" w:w="4320"/>
          </w:tcPr>
          <w:p>
            <w:r/>
            <w:r>
              <w:rPr>
                <w:sz w:val="20"/>
              </w:rPr>
              <w:t>`json.dumps()`</w:t>
            </w:r>
          </w:p>
        </w:tc>
        <w:tc>
          <w:tcPr>
            <w:tcW w:type="dxa" w:w="4320"/>
          </w:tcPr>
          <w:p>
            <w:r/>
            <w:r>
              <w:rPr>
                <w:sz w:val="20"/>
              </w:rPr>
              <w:t>Chuyển đổi dictionary event của Python thành chuỗi JSON</w:t>
            </w:r>
          </w:p>
        </w:tc>
      </w:tr>
      <w:tr>
        <w:tc>
          <w:tcPr>
            <w:tcW w:type="dxa" w:w="4320"/>
          </w:tcPr>
          <w:p>
            <w:r/>
            <w:r>
              <w:rPr>
                <w:sz w:val="20"/>
              </w:rPr>
              <w:t>`datetime.now(timezone.utc).isoformat()`</w:t>
            </w:r>
          </w:p>
        </w:tc>
        <w:tc>
          <w:tcPr>
            <w:tcW w:type="dxa" w:w="4320"/>
          </w:tcPr>
          <w:p>
            <w:r/>
            <w:r>
              <w:rPr>
                <w:sz w:val="20"/>
              </w:rPr>
              <w:t>Lấy timestamp theo chuẩn ISO-8601 UTC để định dạng chính xác sự kiện</w:t>
            </w:r>
          </w:p>
        </w:tc>
      </w:tr>
    </w:tbl>
    <w:p/>
    <w:p>
      <w:r>
        <w:t>────────────────────────────────────────────────────────────</w:t>
      </w:r>
    </w:p>
    <w:p>
      <w:pPr>
        <w:pStyle w:val="Heading2"/>
      </w:pPr>
      <w:r>
        <w:t>4. Các hàm và logic</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Hàm (trong `autodefense_daemon.py`)</w:t>
            </w:r>
          </w:p>
        </w:tc>
        <w:tc>
          <w:tcPr>
            <w:tcW w:type="dxa" w:w="4320"/>
          </w:tcPr>
          <w:p>
            <w:r/>
            <w:r>
              <w:rPr>
                <w:b/>
                <w:sz w:val="20"/>
              </w:rPr>
              <w:t>Chức năng</w:t>
            </w:r>
          </w:p>
        </w:tc>
      </w:tr>
      <w:tr>
        <w:tc>
          <w:tcPr>
            <w:tcW w:type="dxa" w:w="4320"/>
          </w:tcPr>
          <w:p>
            <w:r/>
            <w:r>
              <w:rPr>
                <w:sz w:val="20"/>
              </w:rPr>
              <w:t>Khởi tạo `LokiHandler`</w:t>
            </w:r>
          </w:p>
        </w:tc>
        <w:tc>
          <w:tcPr>
            <w:tcW w:type="dxa" w:w="4320"/>
          </w:tcPr>
          <w:p>
            <w:r/>
            <w:r>
              <w:rPr>
                <w:sz w:val="20"/>
              </w:rPr>
              <w:t>Cấu hình tham số và kết nối đến endpoint HTTP API v1 Push của Loki</w:t>
            </w:r>
          </w:p>
        </w:tc>
      </w:tr>
      <w:tr>
        <w:tc>
          <w:tcPr>
            <w:tcW w:type="dxa" w:w="4320"/>
          </w:tcPr>
          <w:p>
            <w:r/>
            <w:r>
              <w:rPr>
                <w:sz w:val="20"/>
              </w:rPr>
              <w:t>`_log_event()`</w:t>
            </w:r>
          </w:p>
        </w:tc>
        <w:tc>
          <w:tcPr>
            <w:tcW w:type="dxa" w:w="4320"/>
          </w:tcPr>
          <w:p>
            <w:r/>
            <w:r>
              <w:rPr>
                <w:sz w:val="20"/>
              </w:rPr>
              <w:t>Tạo đối tượng event dạng JSON theo định dạng chuẩn, ghi nhận các hoạt động AUTO_BLOCKED</w:t>
            </w:r>
          </w:p>
        </w:tc>
      </w:tr>
      <w:tr>
        <w:tc>
          <w:tcPr>
            <w:tcW w:type="dxa" w:w="4320"/>
          </w:tcPr>
          <w:p>
            <w:r/>
            <w:r>
              <w:rPr>
                <w:sz w:val="20"/>
              </w:rPr>
              <w:t>`_log_probabilities()`</w:t>
            </w:r>
          </w:p>
        </w:tc>
        <w:tc>
          <w:tcPr>
            <w:tcW w:type="dxa" w:w="4320"/>
          </w:tcPr>
          <w:p>
            <w:r/>
            <w:r>
              <w:rPr>
                <w:sz w:val="20"/>
              </w:rPr>
              <w:t>Tạo JSON ghi lại chi tiết log xác suất của multi-class model. Truyền cấu trúc `tags` qua tham số `extra` để Loki phân index.</w:t>
            </w:r>
          </w:p>
        </w:tc>
      </w:tr>
    </w:tbl>
    <w:p/>
    <w:p>
      <w:r/>
      <w:r>
        <w:rPr>
          <w:b/>
        </w:rPr>
        <w:t>Luồng hoạt động (Workflow):</w:t>
      </w:r>
      <w:r/>
    </w:p>
    <w:p>
      <w:pPr>
        <w:spacing w:before="0" w:after="0"/>
        <w:ind w:left="567"/>
      </w:pPr>
      <w:r>
        <w:rPr>
          <w:rFonts w:ascii="Consolas" w:hAnsi="Consolas"/>
          <w:sz w:val="18"/>
        </w:rPr>
        <w:t>flowchart TD</w:t>
      </w:r>
    </w:p>
    <w:p>
      <w:pPr>
        <w:spacing w:before="0" w:after="0"/>
        <w:ind w:left="567"/>
      </w:pPr>
      <w:r>
        <w:rPr>
          <w:rFonts w:ascii="Consolas" w:hAnsi="Consolas"/>
          <w:sz w:val="18"/>
        </w:rPr>
        <w:t xml:space="preserve">    A[Phát hiện tấn công] --&gt; B[Thực thi Block IP]</w:t>
      </w:r>
    </w:p>
    <w:p>
      <w:pPr>
        <w:spacing w:before="0" w:after="0"/>
        <w:ind w:left="567"/>
      </w:pPr>
      <w:r>
        <w:rPr>
          <w:rFonts w:ascii="Consolas" w:hAnsi="Consolas"/>
          <w:sz w:val="18"/>
        </w:rPr>
        <w:t xml:space="preserve">    B --&gt; C[Ghi nhận thông tin qua logger kèm extra tags]</w:t>
      </w:r>
    </w:p>
    <w:p>
      <w:pPr>
        <w:spacing w:before="0" w:after="0"/>
        <w:ind w:left="567"/>
      </w:pPr>
      <w:r>
        <w:rPr>
          <w:rFonts w:ascii="Consolas" w:hAnsi="Consolas"/>
          <w:sz w:val="18"/>
        </w:rPr>
        <w:t xml:space="preserve">    C --&gt; D[LokiHandler tiếp nhận và tự động format payload]</w:t>
      </w:r>
    </w:p>
    <w:p>
      <w:pPr>
        <w:spacing w:before="0" w:after="0"/>
        <w:ind w:left="567"/>
      </w:pPr>
      <w:r>
        <w:rPr>
          <w:rFonts w:ascii="Consolas" w:hAnsi="Consolas"/>
          <w:sz w:val="18"/>
        </w:rPr>
        <w:t xml:space="preserve">    D --&gt; E[Gửi request tới Loki :3100/loki/api/v1/push]</w:t>
      </w:r>
    </w:p>
    <w:p>
      <w:r>
        <w:t>────────────────────────────────────────────────────────────</w:t>
      </w:r>
    </w:p>
    <w:p>
      <w:pPr>
        <w:pStyle w:val="Heading2"/>
      </w:pPr>
      <w:r>
        <w:t>5. Kết quả thực thi</w:t>
      </w:r>
    </w:p>
    <w:p>
      <w:pPr>
        <w:pStyle w:val="Heading3"/>
      </w:pPr>
      <w:r>
        <w:t>5.1 Kiểm tra Loki đang chạy</w:t>
      </w:r>
    </w:p>
    <w:p>
      <w:pPr>
        <w:spacing w:before="0" w:after="0"/>
        <w:ind w:left="567"/>
      </w:pPr>
      <w:r>
        <w:rPr>
          <w:rFonts w:ascii="Consolas" w:hAnsi="Consolas"/>
          <w:sz w:val="18"/>
        </w:rPr>
        <w:t>curl -s http://192.168.226.151:3100/ready</w:t>
      </w:r>
    </w:p>
    <w:p>
      <w:r/>
      <w:r>
        <w:rPr>
          <w:b/>
        </w:rPr>
        <w:t>Kết quả mong đợi:</w:t>
      </w:r>
      <w:r>
        <w:t xml:space="preserve"> </w:t>
      </w:r>
      <w:r>
        <w:rPr>
          <w:rFonts w:ascii="Consolas" w:hAnsi="Consolas"/>
          <w:sz w:val="20"/>
        </w:rPr>
        <w:t>ready</w:t>
      </w:r>
      <w:r/>
    </w:p>
    <w:p>
      <w:pPr>
        <w:pStyle w:val="Heading3"/>
      </w:pPr>
      <w:r>
        <w:t>5.2 Kiểm tra log đẩy lên Loki</w:t>
      </w:r>
    </w:p>
    <w:p>
      <w:r>
        <w:t>Sử dụng giao diện Grafana (Explore Data) để truy vấn log đã được đẩy lên bằng Handler Python.</w:t>
      </w:r>
    </w:p>
    <w:p>
      <w:r/>
      <w:r>
        <w:rPr>
          <w:b/>
        </w:rPr>
        <w:t>LogQL Query:</w:t>
      </w:r>
      <w:r/>
    </w:p>
    <w:p>
      <w:pPr>
        <w:spacing w:before="0" w:after="0"/>
        <w:ind w:left="567"/>
      </w:pPr>
      <w:r>
        <w:rPr>
          <w:rFonts w:ascii="Consolas" w:hAnsi="Consolas"/>
          <w:sz w:val="18"/>
        </w:rPr>
        <w:t>{application="idps-autodefense", log_type="ml_probs"}</w:t>
      </w:r>
    </w:p>
    <w:p>
      <w:r/>
      <w:r>
        <w:rPr>
          <w:b/>
        </w:rPr>
        <w:t>Kết quả mong đợi:</w:t>
      </w:r>
      <w:r>
        <w:t xml:space="preserve"> Sẽ thấy các dòng log JSON ghi nhận xác suất đã phân tích:</w:t>
      </w:r>
    </w:p>
    <w:p>
      <w:pPr>
        <w:spacing w:before="0" w:after="0"/>
        <w:ind w:left="567"/>
      </w:pPr>
      <w:r>
        <w:rPr>
          <w:rFonts w:ascii="Consolas" w:hAnsi="Consolas"/>
          <w:sz w:val="18"/>
        </w:rPr>
        <w:t>{"event_type": "ml_probs", "timestamp": "2026-05-15T14:30:00+00:00", "src_ip": "192.168.226.205", "dst_port": 22, "probs": {"SSH Brute-force": 0.95}}</w:t>
      </w:r>
    </w:p>
    <w:p>
      <w:r>
        <w:t>────────────────────────────────────────────────────────────</w:t>
      </w:r>
    </w:p>
    <w:p>
      <w:pPr>
        <w:pStyle w:val="Heading2"/>
      </w:pPr>
      <w:r>
        <w:t>6. Ảnh chụp màn hình</w:t>
      </w:r>
    </w:p>
    <w:p>
      <w:pPr>
        <w:pStyle w:val="Heading3"/>
      </w:pPr>
      <w:r>
        <w:t>6.1 Trạng thái Loki container</w:t>
      </w:r>
    </w:p>
    <w:p>
      <w:pPr>
        <w:ind w:left="850"/>
      </w:pPr>
      <w:r>
        <w:rPr>
          <w:i/>
          <w:color w:val="505050"/>
        </w:rPr>
        <w:t>**[CHÈN ẢNH CHỤP MÀN HÌNH TẠI ĐÂY]**</w:t>
        <w:br/>
        <w:br/>
        <w:t>Ảnh minh họa: Output của `docker ps` cho thấy container `loki` đang hoạt động (Up) và listen port `3100`.</w:t>
      </w:r>
    </w:p>
    <w:p>
      <w:r>
        <w:t>────────────────────────────────────────────────────────────</w:t>
      </w:r>
    </w:p>
    <w:p>
      <w:pPr>
        <w:pStyle w:val="Heading3"/>
      </w:pPr>
      <w:r>
        <w:t>6.2 Log truy vấn trên Grafana (Explore)</w:t>
      </w:r>
    </w:p>
    <w:p>
      <w:pPr>
        <w:ind w:left="850"/>
      </w:pPr>
      <w:r>
        <w:rPr>
          <w:i/>
          <w:color w:val="505050"/>
        </w:rPr>
        <w:t>**[CHÈN ẢNH CHỤP MÀN HÌNH TẠI ĐÂY]**</w:t>
        <w:br/>
        <w:br/>
        <w:t>Ảnh minh họa: Màn hình Explore của Grafana, truy vấn bằng LogQL `{application="idps-autodefense"}` và hiển thị dữ liệu JSON log_entry vừa được push từ Python script.</w:t>
      </w:r>
    </w:p>
    <w:p>
      <w:r>
        <w:t>────────────────────────────────────────────────────────────</w:t>
      </w:r>
    </w:p>
    <w:p>
      <w:pPr>
        <w:pStyle w:val="Heading2"/>
      </w:pPr>
      <w:r>
        <w:t>7. Tóm tắt</w:t>
      </w:r>
    </w:p>
    <w:p>
      <w:r>
        <w:t>Tuần 6 đã hoàn thành tích hợp thành công hệ thống lưu trữ log tập trung Loki:</w:t>
      </w:r>
    </w:p>
    <w:p>
      <w:pPr>
        <w:pStyle w:val="ListNumber"/>
      </w:pPr>
      <w:r/>
      <w:r>
        <w:rPr>
          <w:b/>
        </w:rPr>
        <w:t>Install Loki</w:t>
      </w:r>
      <w:r>
        <w:t xml:space="preserve">: Đã triển khai Grafana Loki thành công qua Docker trên server </w:t>
      </w:r>
      <w:r>
        <w:rPr>
          <w:rFonts w:ascii="Consolas" w:hAnsi="Consolas"/>
          <w:sz w:val="20"/>
        </w:rPr>
        <w:t>192.168.226.151</w:t>
      </w:r>
      <w:r>
        <w:t>.</w:t>
      </w:r>
    </w:p>
    <w:p>
      <w:pPr>
        <w:pStyle w:val="ListNumber"/>
      </w:pPr>
      <w:r/>
      <w:r>
        <w:rPr>
          <w:b/>
        </w:rPr>
        <w:t>Push JSON log_entry</w:t>
      </w:r>
      <w:r>
        <w:t xml:space="preserve">: Thay vì phải tự cài module API cồng kềnh, hệ thống sử dụng module </w:t>
      </w:r>
      <w:r>
        <w:rPr>
          <w:rFonts w:ascii="Consolas" w:hAnsi="Consolas"/>
          <w:sz w:val="20"/>
        </w:rPr>
        <w:t>logging_loki</w:t>
      </w:r>
      <w:r>
        <w:t xml:space="preserve"> (LokiHandler) tích hợp trực tiếp vào standard logger của Python trong file </w:t>
      </w:r>
      <w:r>
        <w:rPr>
          <w:rFonts w:ascii="Consolas" w:hAnsi="Consolas"/>
          <w:sz w:val="20"/>
        </w:rPr>
        <w:t>src/autodefense_daemon.py</w:t>
      </w:r>
      <w:r>
        <w:t xml:space="preserve">. Việc tạo payload và thiết lập header HTTP được Handler tự động xử lý. Mỗi khi chặn một IP, mã nguồn ghi nhận sự kiện dưới dạng JSON string thông qua </w:t>
      </w:r>
      <w:r>
        <w:rPr>
          <w:rFonts w:ascii="Consolas" w:hAnsi="Consolas"/>
          <w:sz w:val="20"/>
        </w:rPr>
        <w:t>_log_probabilities</w:t>
      </w:r>
      <w:r>
        <w:t xml:space="preserve"> cùng các tag index (gửi qua thuộc tính </w:t>
      </w:r>
      <w:r>
        <w:rPr>
          <w:rFonts w:ascii="Consolas" w:hAnsi="Consolas"/>
          <w:sz w:val="20"/>
        </w:rPr>
        <w:t>extra</w:t>
      </w:r>
      <w:r>
        <w:t>) giúp cho việc truy vấn LogQL trở nên hiệu quả và tự động.</w:t>
      </w:r>
    </w:p>
    <w:p>
      <w:r>
        <w:t>────────────────────────────────────────────────────────────</w:t>
      </w:r>
    </w:p>
    <w:p>
      <w:r/>
      <w:r>
        <w:rPr>
          <w:b/>
        </w:rPr>
        <w:t>Báo cáo được tạo:</w:t>
      </w:r>
      <w:r>
        <w:t xml:space="preserve"> Tuần 6 (15/05/2026 - 21/05/2026)   </w:t>
      </w:r>
      <w:r>
        <w:rPr>
          <w:b/>
        </w:rPr>
        <w:t>Trạng thái:</w:t>
      </w:r>
      <w:r>
        <w:t xml:space="preserve"> ✅ Hoàn thành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