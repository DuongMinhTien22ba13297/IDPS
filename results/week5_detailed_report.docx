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Tuần 5</w:t>
      </w:r>
    </w:p>
    <w:p>
      <w:pPr>
        <w:pStyle w:val="Heading2"/>
      </w:pPr>
      <w:r>
        <w:t>Zero-Touch IDPS: Auto-Blocking System</w:t>
      </w:r>
    </w:p>
    <w:p>
      <w:r/>
      <w:r>
        <w:rPr>
          <w:b/>
        </w:rPr>
        <w:t>Thời gian:</w:t>
      </w:r>
      <w:r>
        <w:t xml:space="preserve"> 08/05/2026 - 14/05/2026   </w:t>
      </w:r>
      <w:r>
        <w:rPr>
          <w:b/>
        </w:rPr>
        <w:t>Trạng thái:</w:t>
      </w:r>
      <w:r>
        <w:t xml:space="preserve"> ✅ Hoàn thành</w:t>
      </w:r>
    </w:p>
    <w:p>
      <w:r>
        <w:t>────────────────────────────────────────────────────────────</w:t>
      </w:r>
    </w:p>
    <w:p>
      <w:pPr>
        <w:pStyle w:val="Heading2"/>
      </w:pPr>
      <w:r>
        <w:t>Mục lục</w:t>
      </w:r>
    </w:p>
    <w:p>
      <w:r>
        <w:t>1. Yêu cầu Tuần 5</w:t>
      </w:r>
    </w:p>
    <w:p>
      <w:r>
        <w:t>2. Quá trình Implementation</w:t>
      </w:r>
    </w:p>
    <w:p>
      <w:r>
        <w:t xml:space="preserve">   - [2.1 Extract Attacker's Source IP](#21-extract-attackers-source-ip)    - [2.2 Automatic Blocking Command Execution](#22-automatic-blocking-command-execution)</w:t>
      </w:r>
    </w:p>
    <w:p>
      <w:r>
        <w:t>3. Các thư viện sử dụng</w:t>
      </w:r>
    </w:p>
    <w:p>
      <w:r>
        <w:t>4. Các hàm và logic</w:t>
      </w:r>
    </w:p>
    <w:p>
      <w:r>
        <w:t>5. Kết quả thực thi</w:t>
      </w:r>
    </w:p>
    <w:p>
      <w:r>
        <w:t>6. Ảnh chụp màn hình</w:t>
      </w:r>
    </w:p>
    <w:p>
      <w:r>
        <w:t>────────────────────────────────────────────────────────────</w:t>
      </w:r>
    </w:p>
    <w:p>
      <w:pPr>
        <w:pStyle w:val="Heading2"/>
      </w:pPr>
      <w:r>
        <w:t>1. Yêu cầu Tuần 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Yêu cầu</w:t>
            </w:r>
          </w:p>
        </w:tc>
        <w:tc>
          <w:tcPr>
            <w:tcW w:type="dxa" w:w="2880"/>
          </w:tcPr>
          <w:p>
            <w:r/>
            <w:r>
              <w:rPr>
                <w:b/>
                <w:sz w:val="20"/>
              </w:rPr>
              <w:t>Trạng thái</w:t>
            </w:r>
          </w:p>
        </w:tc>
      </w:tr>
      <w:tr>
        <w:tc>
          <w:tcPr>
            <w:tcW w:type="dxa" w:w="2880"/>
          </w:tcPr>
          <w:p>
            <w:r/>
            <w:r>
              <w:rPr>
                <w:sz w:val="20"/>
              </w:rPr>
              <w:t>1</w:t>
            </w:r>
          </w:p>
        </w:tc>
        <w:tc>
          <w:tcPr>
            <w:tcW w:type="dxa" w:w="2880"/>
          </w:tcPr>
          <w:p>
            <w:r/>
            <w:r>
              <w:rPr>
                <w:sz w:val="20"/>
              </w:rPr>
              <w:t>Add logic to Python script: extract attacker's source IP</w:t>
            </w:r>
          </w:p>
        </w:tc>
        <w:tc>
          <w:tcPr>
            <w:tcW w:type="dxa" w:w="2880"/>
          </w:tcPr>
          <w:p>
            <w:r/>
            <w:r>
              <w:rPr>
                <w:sz w:val="20"/>
              </w:rPr>
              <w:t>✅ Hoàn thành</w:t>
            </w:r>
          </w:p>
        </w:tc>
      </w:tr>
      <w:tr>
        <w:tc>
          <w:tcPr>
            <w:tcW w:type="dxa" w:w="2880"/>
          </w:tcPr>
          <w:p>
            <w:r/>
            <w:r>
              <w:rPr>
                <w:sz w:val="20"/>
              </w:rPr>
              <w:t>2</w:t>
            </w:r>
          </w:p>
        </w:tc>
        <w:tc>
          <w:tcPr>
            <w:tcW w:type="dxa" w:w="2880"/>
          </w:tcPr>
          <w:p>
            <w:r/>
            <w:r>
              <w:rPr>
                <w:sz w:val="20"/>
              </w:rPr>
              <w:t>Call OS to execute automatic blocking command</w:t>
            </w:r>
          </w:p>
        </w:tc>
        <w:tc>
          <w:tcPr>
            <w:tcW w:type="dxa" w:w="2880"/>
          </w:tcPr>
          <w:p>
            <w:r/>
            <w:r>
              <w:rPr>
                <w:sz w:val="20"/>
              </w:rPr>
              <w:t>✅ Hoàn thành</w:t>
            </w:r>
          </w:p>
        </w:tc>
      </w:tr>
    </w:tbl>
    <w:p/>
    <w:p>
      <w:r>
        <w:t>────────────────────────────────────────────────────────────</w:t>
      </w:r>
    </w:p>
    <w:p>
      <w:pPr>
        <w:pStyle w:val="Heading2"/>
      </w:pPr>
      <w:r>
        <w:t>2. Quá trình Implementation</w:t>
      </w:r>
    </w:p>
    <w:p>
      <w:pPr>
        <w:pStyle w:val="Heading3"/>
      </w:pPr>
      <w:r>
        <w:t>2.1 Extract Attacker's Source IP</w:t>
      </w:r>
    </w:p>
    <w:p>
      <w:pPr>
        <w:pStyle w:val="Heading4"/>
      </w:pPr>
      <w:r>
        <w:t>2.1.1 Mục tiêu</w:t>
      </w:r>
    </w:p>
    <w:p>
      <w:r>
        <w:t>Trích xuất địa chỉ IP nguồn (source IP) của kẻ tấn công từ các luồng mạng (network flows) để phục vụ cho việc đánh giá mối đe dọa và thực hiện tự động ngăn chặn.</w:t>
      </w:r>
    </w:p>
    <w:p>
      <w:pPr>
        <w:pStyle w:val="Heading4"/>
      </w:pPr>
      <w:r>
        <w:t>2.1.2 Module chính</w:t>
      </w:r>
    </w:p>
    <w:p>
      <w:r/>
      <w:r>
        <w:rPr>
          <w:b/>
        </w:rPr>
        <w:t>File:</w:t>
      </w:r>
      <w:r>
        <w:t xml:space="preserve"> [</w:t>
      </w:r>
      <w:r>
        <w:rPr>
          <w:rFonts w:ascii="Consolas" w:hAnsi="Consolas"/>
          <w:sz w:val="20"/>
        </w:rPr>
        <w:t>src/autodefense_daemon.py</w:t>
      </w:r>
      <w:r>
        <w:t xml:space="preserve">](src/autodefense_daemon.py:70) - Hàm </w:t>
      </w:r>
      <w:r>
        <w:rPr>
          <w:rFonts w:ascii="Consolas" w:hAnsi="Consolas"/>
          <w:sz w:val="20"/>
        </w:rPr>
        <w:t>process_flow()</w:t>
      </w:r>
      <w:r/>
    </w:p>
    <w:p>
      <w:pPr>
        <w:pStyle w:val="Heading4"/>
      </w:pPr>
      <w:r>
        <w:t>2.1.3 Logic trích xuất Source IP</w:t>
      </w:r>
    </w:p>
    <w:p>
      <w:pPr>
        <w:spacing w:before="0" w:after="0"/>
        <w:ind w:left="567"/>
      </w:pPr>
      <w:r>
        <w:rPr>
          <w:rFonts w:ascii="Consolas" w:hAnsi="Consolas"/>
          <w:sz w:val="18"/>
        </w:rPr>
        <w:t>def process_flow(flow, ip_mgr: IPManager, evaluator: ThreatEvaluator,</w:t>
      </w:r>
    </w:p>
    <w:p>
      <w:pPr>
        <w:spacing w:before="0" w:after="0"/>
        <w:ind w:left="567"/>
      </w:pPr>
      <w:r>
        <w:rPr>
          <w:rFonts w:ascii="Consolas" w:hAnsi="Consolas"/>
          <w:sz w:val="18"/>
        </w:rPr>
        <w:t xml:space="preserve">                 firewall: AutoFirewall, correlator: SuricataCorrelator):</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Xử lý một flow theo pipeline:</w:t>
      </w:r>
    </w:p>
    <w:p>
      <w:pPr>
        <w:spacing w:before="0" w:after="0"/>
        <w:ind w:left="567"/>
      </w:pPr>
      <w:r>
        <w:rPr>
          <w:rFonts w:ascii="Consolas" w:hAnsi="Consolas"/>
          <w:sz w:val="18"/>
        </w:rPr>
        <w:t xml:space="preserve">    Blacklist → Whitelist (ML monitor) → ML Inference → Auto-Block</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src_ip = flow.src_ip</w:t>
      </w:r>
    </w:p>
    <w:p>
      <w:pPr>
        <w:spacing w:before="0" w:after="0"/>
        <w:ind w:left="567"/>
      </w:pPr>
      <w:r>
        <w:rPr>
          <w:rFonts w:ascii="Consolas" w:hAnsi="Consolas"/>
          <w:sz w:val="18"/>
        </w:rPr>
        <w:t xml:space="preserve">    # Bỏ qua IPv6 và các IP rác (chỉ xử lý IPv4)</w:t>
      </w:r>
    </w:p>
    <w:p>
      <w:pPr>
        <w:spacing w:before="0" w:after="0"/>
        <w:ind w:left="567"/>
      </w:pPr>
      <w:r>
        <w:rPr>
          <w:rFonts w:ascii="Consolas" w:hAnsi="Consolas"/>
          <w:sz w:val="18"/>
        </w:rPr>
        <w:t xml:space="preserve">    if ":" in src_ip or src_ip == "0.0.0.0":</w:t>
      </w:r>
    </w:p>
    <w:p>
      <w:pPr>
        <w:spacing w:before="0" w:after="0"/>
        <w:ind w:left="567"/>
      </w:pPr>
      <w:r>
        <w:rPr>
          <w:rFonts w:ascii="Consolas" w:hAnsi="Consolas"/>
          <w:sz w:val="18"/>
        </w:rPr>
        <w:t xml:space="preserve">        return</w:t>
      </w:r>
    </w:p>
    <w:p>
      <w:pPr>
        <w:pStyle w:val="Heading4"/>
      </w:pPr>
      <w:r>
        <w:t>2.1.4 Giải thích</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Thành phần</w:t>
            </w:r>
          </w:p>
        </w:tc>
        <w:tc>
          <w:tcPr>
            <w:tcW w:type="dxa" w:w="4320"/>
          </w:tcPr>
          <w:p>
            <w:r/>
            <w:r>
              <w:rPr>
                <w:b/>
                <w:sz w:val="20"/>
              </w:rPr>
              <w:t>Giải thích</w:t>
            </w:r>
          </w:p>
        </w:tc>
      </w:tr>
      <w:tr>
        <w:tc>
          <w:tcPr>
            <w:tcW w:type="dxa" w:w="4320"/>
          </w:tcPr>
          <w:p>
            <w:r/>
            <w:r>
              <w:rPr>
                <w:sz w:val="20"/>
              </w:rPr>
              <w:t>`flow.src_ip`</w:t>
            </w:r>
          </w:p>
        </w:tc>
        <w:tc>
          <w:tcPr>
            <w:tcW w:type="dxa" w:w="4320"/>
          </w:tcPr>
          <w:p>
            <w:r/>
            <w:r>
              <w:rPr>
                <w:sz w:val="20"/>
              </w:rPr>
              <w:t>Thuộc tính từ NFStream flow object, chứa địa chỉ IP nguồn của luồng mạng</w:t>
            </w:r>
          </w:p>
        </w:tc>
      </w:tr>
      <w:tr>
        <w:tc>
          <w:tcPr>
            <w:tcW w:type="dxa" w:w="4320"/>
          </w:tcPr>
          <w:p>
            <w:r/>
            <w:r>
              <w:rPr>
                <w:sz w:val="20"/>
              </w:rPr>
              <w:t>`":" in src_ip`</w:t>
            </w:r>
          </w:p>
        </w:tc>
        <w:tc>
          <w:tcPr>
            <w:tcW w:type="dxa" w:w="4320"/>
          </w:tcPr>
          <w:p>
            <w:r/>
            <w:r>
              <w:rPr>
                <w:sz w:val="20"/>
              </w:rPr>
              <w:t>Kiểm tra IPv6 (chứa dấu `:`) - hệ thống chỉ xử lý IPv4</w:t>
            </w:r>
          </w:p>
        </w:tc>
      </w:tr>
      <w:tr>
        <w:tc>
          <w:tcPr>
            <w:tcW w:type="dxa" w:w="4320"/>
          </w:tcPr>
          <w:p>
            <w:r/>
            <w:r>
              <w:rPr>
                <w:sz w:val="20"/>
              </w:rPr>
              <w:t>`src_ip == "0.0.0.0"`</w:t>
            </w:r>
          </w:p>
        </w:tc>
        <w:tc>
          <w:tcPr>
            <w:tcW w:type="dxa" w:w="4320"/>
          </w:tcPr>
          <w:p>
            <w:r/>
            <w:r>
              <w:rPr>
                <w:sz w:val="20"/>
              </w:rPr>
              <w:t>Bỏ qua IP invalid</w:t>
            </w:r>
          </w:p>
        </w:tc>
      </w:tr>
      <w:tr>
        <w:tc>
          <w:tcPr>
            <w:tcW w:type="dxa" w:w="4320"/>
          </w:tcPr>
          <w:p>
            <w:r/>
            <w:r>
              <w:rPr>
                <w:sz w:val="20"/>
              </w:rPr>
              <w:t>`return`</w:t>
            </w:r>
          </w:p>
        </w:tc>
        <w:tc>
          <w:tcPr>
            <w:tcW w:type="dxa" w:w="4320"/>
          </w:tcPr>
          <w:p>
            <w:r/>
            <w:r>
              <w:rPr>
                <w:sz w:val="20"/>
              </w:rPr>
              <w:t>Early exit nếu IP không hợp lệ</w:t>
            </w:r>
          </w:p>
        </w:tc>
      </w:tr>
    </w:tbl>
    <w:p/>
    <w:p>
      <w:pPr>
        <w:pStyle w:val="Heading4"/>
      </w:pPr>
      <w:r>
        <w:t>2.1.5 Pipeline xử lý IP</w:t>
      </w:r>
    </w:p>
    <w:p>
      <w:pPr>
        <w:spacing w:before="0" w:after="0"/>
        <w:ind w:left="567"/>
      </w:pPr>
      <w:r>
        <w:rPr>
          <w:rFonts w:ascii="Consolas" w:hAnsi="Consolas"/>
          <w:sz w:val="18"/>
        </w:rPr>
        <w:t>flowchart LR</w:t>
      </w:r>
    </w:p>
    <w:p>
      <w:pPr>
        <w:spacing w:before="0" w:after="0"/>
        <w:ind w:left="567"/>
      </w:pPr>
      <w:r>
        <w:rPr>
          <w:rFonts w:ascii="Consolas" w:hAnsi="Consolas"/>
          <w:sz w:val="18"/>
        </w:rPr>
        <w:t xml:space="preserve">    subgraph INPUT["NFStream Flow Object"]</w:t>
      </w:r>
    </w:p>
    <w:p>
      <w:pPr>
        <w:spacing w:before="0" w:after="0"/>
        <w:ind w:left="567"/>
      </w:pPr>
      <w:r>
        <w:rPr>
          <w:rFonts w:ascii="Consolas" w:hAnsi="Consolas"/>
          <w:sz w:val="18"/>
        </w:rPr>
        <w:t xml:space="preserve">        A["flow.src_ip = '192.168.226.200'&lt;br/&gt;flow.dst_port = 22&lt;br/&gt;flow.protocol = 'TCP'"]</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subgraph STEP1["Bước 1: Kiểm tra Blacklist"]</w:t>
      </w:r>
    </w:p>
    <w:p>
      <w:pPr>
        <w:spacing w:before="0" w:after="0"/>
        <w:ind w:left="567"/>
      </w:pPr>
      <w:r>
        <w:rPr>
          <w:rFonts w:ascii="Consolas" w:hAnsi="Consolas"/>
          <w:sz w:val="18"/>
        </w:rPr>
        <w:t xml:space="preserve">        B{"is_blacklisted?"}</w:t>
      </w:r>
    </w:p>
    <w:p>
      <w:pPr>
        <w:spacing w:before="0" w:after="0"/>
        <w:ind w:left="567"/>
      </w:pPr>
      <w:r>
        <w:rPr>
          <w:rFonts w:ascii="Consolas" w:hAnsi="Consolas"/>
          <w:sz w:val="18"/>
        </w:rPr>
        <w:t xml:space="preserve">        B1["block_ip(src_ip)&lt;br/&gt;return"]</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subgraph STEP2["Bước 2: Kiểm tra Whitelist"]</w:t>
      </w:r>
    </w:p>
    <w:p>
      <w:pPr>
        <w:spacing w:before="0" w:after="0"/>
        <w:ind w:left="567"/>
      </w:pPr>
      <w:r>
        <w:rPr>
          <w:rFonts w:ascii="Consolas" w:hAnsi="Consolas"/>
          <w:sz w:val="18"/>
        </w:rPr>
        <w:t xml:space="preserve">        W{"is_whitelisted?"}</w:t>
      </w:r>
    </w:p>
    <w:p>
      <w:pPr>
        <w:spacing w:before="0" w:after="0"/>
        <w:ind w:left="567"/>
      </w:pPr>
      <w:r>
        <w:rPr>
          <w:rFonts w:ascii="Consolas" w:hAnsi="Consolas"/>
          <w:sz w:val="18"/>
        </w:rPr>
        <w:t xml:space="preserve">        W1["return&lt;br/&gt;(bypass ML)"]</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subgraph STEP3["Bước 3: ML Inference"]</w:t>
      </w:r>
    </w:p>
    <w:p>
      <w:pPr>
        <w:spacing w:before="0" w:after="0"/>
        <w:ind w:left="567"/>
      </w:pPr>
      <w:r>
        <w:rPr>
          <w:rFonts w:ascii="Consolas" w:hAnsi="Consolas"/>
          <w:sz w:val="18"/>
        </w:rPr>
        <w:t xml:space="preserve">        M["features = extract_features(flow)&lt;br/&gt;result = evaluator.evaluate(features)"]</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subgraph STEP4["Bước 4: Autonomous Decision"]</w:t>
      </w:r>
    </w:p>
    <w:p>
      <w:pPr>
        <w:spacing w:before="0" w:after="0"/>
        <w:ind w:left="567"/>
      </w:pPr>
      <w:r>
        <w:rPr>
          <w:rFonts w:ascii="Consolas" w:hAnsi="Consolas"/>
          <w:sz w:val="18"/>
        </w:rPr>
        <w:t xml:space="preserve">        D{"is_attack AND&lt;br/&gt;confidence &gt; threshold?"}</w:t>
      </w:r>
    </w:p>
    <w:p>
      <w:pPr>
        <w:spacing w:before="0" w:after="0"/>
        <w:ind w:left="567"/>
      </w:pPr>
      <w:r>
        <w:rPr>
          <w:rFonts w:ascii="Consolas" w:hAnsi="Consolas"/>
          <w:sz w:val="18"/>
        </w:rPr>
        <w:t xml:space="preserve">        D1["block_ip(src_ip)&lt;br/&gt;add_to_blacklist(src_ip)"]</w:t>
      </w:r>
    </w:p>
    <w:p>
      <w:pPr>
        <w:spacing w:before="0" w:after="0"/>
        <w:ind w:left="567"/>
      </w:pPr>
      <w:r>
        <w:rPr>
          <w:rFonts w:ascii="Consolas" w:hAnsi="Consolas"/>
          <w:sz w:val="18"/>
        </w:rPr>
        <w:t xml:space="preserve">        D2["BENIGN"]</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A --&gt; B</w:t>
      </w:r>
    </w:p>
    <w:p>
      <w:pPr>
        <w:spacing w:before="0" w:after="0"/>
        <w:ind w:left="567"/>
      </w:pPr>
      <w:r>
        <w:rPr>
          <w:rFonts w:ascii="Consolas" w:hAnsi="Consolas"/>
          <w:sz w:val="18"/>
        </w:rPr>
        <w:t xml:space="preserve">    B --&gt;|"YES"| B1</w:t>
      </w:r>
    </w:p>
    <w:p>
      <w:pPr>
        <w:spacing w:before="0" w:after="0"/>
        <w:ind w:left="567"/>
      </w:pPr>
      <w:r>
        <w:rPr>
          <w:rFonts w:ascii="Consolas" w:hAnsi="Consolas"/>
          <w:sz w:val="18"/>
        </w:rPr>
        <w:t xml:space="preserve">    B --&gt;|"NO"| W</w:t>
      </w:r>
    </w:p>
    <w:p>
      <w:pPr>
        <w:spacing w:before="0" w:after="0"/>
        <w:ind w:left="567"/>
      </w:pPr>
      <w:r>
        <w:rPr>
          <w:rFonts w:ascii="Consolas" w:hAnsi="Consolas"/>
          <w:sz w:val="18"/>
        </w:rPr>
        <w:t xml:space="preserve">    W --&gt;|"YES"| W1</w:t>
      </w:r>
    </w:p>
    <w:p>
      <w:pPr>
        <w:spacing w:before="0" w:after="0"/>
        <w:ind w:left="567"/>
      </w:pPr>
      <w:r>
        <w:rPr>
          <w:rFonts w:ascii="Consolas" w:hAnsi="Consolas"/>
          <w:sz w:val="18"/>
        </w:rPr>
        <w:t xml:space="preserve">    W --&gt;|"NO"| M</w:t>
      </w:r>
    </w:p>
    <w:p>
      <w:pPr>
        <w:spacing w:before="0" w:after="0"/>
        <w:ind w:left="567"/>
      </w:pPr>
      <w:r>
        <w:rPr>
          <w:rFonts w:ascii="Consolas" w:hAnsi="Consolas"/>
          <w:sz w:val="18"/>
        </w:rPr>
        <w:t xml:space="preserve">    M --&gt; D</w:t>
      </w:r>
    </w:p>
    <w:p>
      <w:pPr>
        <w:spacing w:before="0" w:after="0"/>
        <w:ind w:left="567"/>
      </w:pPr>
      <w:r>
        <w:rPr>
          <w:rFonts w:ascii="Consolas" w:hAnsi="Consolas"/>
          <w:sz w:val="18"/>
        </w:rPr>
        <w:t xml:space="preserve">    D --&gt;|"YES"| D1</w:t>
      </w:r>
    </w:p>
    <w:p>
      <w:pPr>
        <w:spacing w:before="0" w:after="0"/>
        <w:ind w:left="567"/>
      </w:pPr>
      <w:r>
        <w:rPr>
          <w:rFonts w:ascii="Consolas" w:hAnsi="Consolas"/>
          <w:sz w:val="18"/>
        </w:rPr>
        <w:t xml:space="preserve">    D --&gt;|"NO"| D2</w:t>
      </w:r>
    </w:p>
    <w:p>
      <w:r>
        <w:t>────────────────────────────────────────────────────────────</w:t>
      </w:r>
    </w:p>
    <w:p>
      <w:pPr>
        <w:pStyle w:val="Heading3"/>
      </w:pPr>
      <w:r>
        <w:t>2.2 Automatic Blocking Command Execution</w:t>
      </w:r>
    </w:p>
    <w:p>
      <w:pPr>
        <w:pStyle w:val="Heading4"/>
      </w:pPr>
      <w:r>
        <w:t>2.2.1 Mục tiêu</w:t>
      </w:r>
    </w:p>
    <w:p>
      <w:r>
        <w:t xml:space="preserve">Thực thi lệnh tự động chặn IP tấn công thông qua </w:t>
      </w:r>
      <w:r>
        <w:rPr>
          <w:rFonts w:ascii="Consolas" w:hAnsi="Consolas"/>
          <w:sz w:val="20"/>
        </w:rPr>
        <w:t>iptables</w:t>
      </w:r>
      <w:r>
        <w:t xml:space="preserve"> - một công cụ firewall mạnh mẽ trên Linux.</w:t>
      </w:r>
    </w:p>
    <w:p>
      <w:pPr>
        <w:pStyle w:val="Heading4"/>
      </w:pPr>
      <w:r>
        <w:t>2.2.2 Module chính</w:t>
      </w:r>
    </w:p>
    <w:p>
      <w:r/>
      <w:r>
        <w:rPr>
          <w:b/>
        </w:rPr>
        <w:t>File:</w:t>
      </w:r>
      <w:r>
        <w:t xml:space="preserve"> [</w:t>
      </w:r>
      <w:r>
        <w:rPr>
          <w:rFonts w:ascii="Consolas" w:hAnsi="Consolas"/>
          <w:sz w:val="20"/>
        </w:rPr>
        <w:t>src/auto_firewall.py</w:t>
      </w:r>
      <w:r>
        <w:t xml:space="preserve">](src/auto_firewall.py:31) - Class </w:t>
      </w:r>
      <w:r>
        <w:rPr>
          <w:rFonts w:ascii="Consolas" w:hAnsi="Consolas"/>
          <w:sz w:val="20"/>
        </w:rPr>
        <w:t>AutoFirewall</w:t>
      </w:r>
      <w:r/>
    </w:p>
    <w:p>
      <w:pPr>
        <w:pStyle w:val="Heading4"/>
      </w:pPr>
      <w:r>
        <w:t>2.2.3 Các thành phần chính</w:t>
      </w:r>
    </w:p>
    <w:p>
      <w:pPr>
        <w:pStyle w:val="Heading5"/>
      </w:pPr>
      <w:r>
        <w:t>2.2.3.1 Khởi tạo Class</w:t>
      </w:r>
    </w:p>
    <w:p>
      <w:pPr>
        <w:spacing w:before="0" w:after="0"/>
        <w:ind w:left="567"/>
      </w:pPr>
      <w:r>
        <w:rPr>
          <w:rFonts w:ascii="Consolas" w:hAnsi="Consolas"/>
          <w:sz w:val="18"/>
        </w:rPr>
        <w:t>class AutoFirewall:</w:t>
      </w:r>
    </w:p>
    <w:p>
      <w:pPr>
        <w:spacing w:before="0" w:after="0"/>
        <w:ind w:left="567"/>
      </w:pPr>
      <w:r>
        <w:rPr>
          <w:rFonts w:ascii="Consolas" w:hAnsi="Consolas"/>
          <w:sz w:val="18"/>
        </w:rPr>
        <w:t xml:space="preserve">    """Quản lý iptables rules để auto-block/unblock IP tấn công."""</w:t>
      </w:r>
    </w:p>
    <w:p>
      <w:pPr>
        <w:spacing w:before="0" w:after="0"/>
        <w:ind w:left="567"/>
      </w:pPr>
      <w:r>
        <w:rPr>
          <w:rFonts w:ascii="Consolas" w:hAnsi="Consolas"/>
          <w:sz w:val="18"/>
        </w:rPr>
      </w:r>
    </w:p>
    <w:p>
      <w:pPr>
        <w:spacing w:before="0" w:after="0"/>
        <w:ind w:left="567"/>
      </w:pPr>
      <w:r>
        <w:rPr>
          <w:rFonts w:ascii="Consolas" w:hAnsi="Consolas"/>
          <w:sz w:val="18"/>
        </w:rPr>
        <w:t xml:space="preserve">    def __init__(self):</w:t>
      </w:r>
    </w:p>
    <w:p>
      <w:pPr>
        <w:spacing w:before="0" w:after="0"/>
        <w:ind w:left="567"/>
      </w:pPr>
      <w:r>
        <w:rPr>
          <w:rFonts w:ascii="Consolas" w:hAnsi="Consolas"/>
          <w:sz w:val="18"/>
        </w:rPr>
        <w:t xml:space="preserve">        self._blocked_ips: set = set()</w:t>
      </w:r>
    </w:p>
    <w:p>
      <w:pPr>
        <w:spacing w:before="0" w:after="0"/>
        <w:ind w:left="567"/>
      </w:pPr>
      <w:r>
        <w:rPr>
          <w:rFonts w:ascii="Consolas" w:hAnsi="Consolas"/>
          <w:sz w:val="18"/>
        </w:rPr>
        <w:t xml:space="preserve">        self._sync_from_iptables()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Thành phần</w:t>
            </w:r>
          </w:p>
        </w:tc>
        <w:tc>
          <w:tcPr>
            <w:tcW w:type="dxa" w:w="4320"/>
          </w:tcPr>
          <w:p>
            <w:r/>
            <w:r>
              <w:rPr>
                <w:b/>
                <w:sz w:val="20"/>
              </w:rPr>
              <w:t>Giải thích</w:t>
            </w:r>
          </w:p>
        </w:tc>
      </w:tr>
      <w:tr>
        <w:tc>
          <w:tcPr>
            <w:tcW w:type="dxa" w:w="4320"/>
          </w:tcPr>
          <w:p>
            <w:r/>
            <w:r>
              <w:rPr>
                <w:sz w:val="20"/>
              </w:rPr>
              <w:t>`self._blocked_ips`</w:t>
            </w:r>
          </w:p>
        </w:tc>
        <w:tc>
          <w:tcPr>
            <w:tcW w:type="dxa" w:w="4320"/>
          </w:tcPr>
          <w:p>
            <w:r/>
            <w:r>
              <w:rPr>
                <w:sz w:val="20"/>
              </w:rPr>
              <w:t>Cache in-memory lưu các IP đang bị block (set để lookup O(1))</w:t>
            </w:r>
          </w:p>
        </w:tc>
      </w:tr>
      <w:tr>
        <w:tc>
          <w:tcPr>
            <w:tcW w:type="dxa" w:w="4320"/>
          </w:tcPr>
          <w:p>
            <w:r/>
            <w:r>
              <w:rPr>
                <w:sz w:val="20"/>
              </w:rPr>
              <w:t>`_sync_from_iptables()`</w:t>
            </w:r>
          </w:p>
        </w:tc>
        <w:tc>
          <w:tcPr>
            <w:tcW w:type="dxa" w:w="4320"/>
          </w:tcPr>
          <w:p>
            <w:r/>
            <w:r>
              <w:rPr>
                <w:sz w:val="20"/>
              </w:rPr>
              <w:t>Đồng bộ cache với iptables hiện tại khi khởi tạo</w:t>
            </w:r>
          </w:p>
        </w:tc>
      </w:tr>
    </w:tbl>
    <w:p/>
    <w:p>
      <w:pPr>
        <w:pStyle w:val="Heading5"/>
      </w:pPr>
      <w:r>
        <w:t>2.2.3.2 Đồng bộ từ iptables</w:t>
      </w:r>
    </w:p>
    <w:p>
      <w:pPr>
        <w:spacing w:before="0" w:after="0"/>
        <w:ind w:left="567"/>
      </w:pPr>
      <w:r>
        <w:rPr>
          <w:rFonts w:ascii="Consolas" w:hAnsi="Consolas"/>
          <w:sz w:val="18"/>
        </w:rPr>
        <w:t>def _sync_from_iptables(self):</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Đồng bộ danh sách IP đã block từ iptables hiện tại.</w:t>
      </w:r>
    </w:p>
    <w:p>
      <w:pPr>
        <w:spacing w:before="0" w:after="0"/>
        <w:ind w:left="567"/>
      </w:pPr>
      <w:r>
        <w:rPr>
          <w:rFonts w:ascii="Consolas" w:hAnsi="Consolas"/>
          <w:sz w:val="18"/>
        </w:rPr>
        <w:t xml:space="preserve">    Chạy khi khởi tạo để cache không bị lệch sau restart container.</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try:</w:t>
      </w:r>
    </w:p>
    <w:p>
      <w:pPr>
        <w:spacing w:before="0" w:after="0"/>
        <w:ind w:left="567"/>
      </w:pPr>
      <w:r>
        <w:rPr>
          <w:rFonts w:ascii="Consolas" w:hAnsi="Consolas"/>
          <w:sz w:val="18"/>
        </w:rPr>
        <w:t xml:space="preserve">        result = subprocess.run(</w:t>
      </w:r>
    </w:p>
    <w:p>
      <w:pPr>
        <w:spacing w:before="0" w:after="0"/>
        <w:ind w:left="567"/>
      </w:pPr>
      <w:r>
        <w:rPr>
          <w:rFonts w:ascii="Consolas" w:hAnsi="Consolas"/>
          <w:sz w:val="18"/>
        </w:rPr>
        <w:t xml:space="preserve">            ["iptables", "-L", "INPUT", "-n", "--line-numbers"],</w:t>
      </w:r>
    </w:p>
    <w:p>
      <w:pPr>
        <w:spacing w:before="0" w:after="0"/>
        <w:ind w:left="567"/>
      </w:pPr>
      <w:r>
        <w:rPr>
          <w:rFonts w:ascii="Consolas" w:hAnsi="Consolas"/>
          <w:sz w:val="18"/>
        </w:rPr>
        <w:t xml:space="preserve">            capture_output=True, text=True, timeout=IPTABLES_TIMEOUT</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if result.returncode == 0:</w:t>
      </w:r>
    </w:p>
    <w:p>
      <w:pPr>
        <w:spacing w:before="0" w:after="0"/>
        <w:ind w:left="567"/>
      </w:pPr>
      <w:r>
        <w:rPr>
          <w:rFonts w:ascii="Consolas" w:hAnsi="Consolas"/>
          <w:sz w:val="18"/>
        </w:rPr>
        <w:t xml:space="preserve">            for line in result.stdout.splitlines():</w:t>
      </w:r>
    </w:p>
    <w:p>
      <w:pPr>
        <w:spacing w:before="0" w:after="0"/>
        <w:ind w:left="567"/>
      </w:pPr>
      <w:r>
        <w:rPr>
          <w:rFonts w:ascii="Consolas" w:hAnsi="Consolas"/>
          <w:sz w:val="18"/>
        </w:rPr>
        <w:t xml:space="preserve">                parts = line.split()</w:t>
      </w:r>
    </w:p>
    <w:p>
      <w:pPr>
        <w:spacing w:before="0" w:after="0"/>
        <w:ind w:left="567"/>
      </w:pPr>
      <w:r>
        <w:rPr>
          <w:rFonts w:ascii="Consolas" w:hAnsi="Consolas"/>
          <w:sz w:val="18"/>
        </w:rPr>
        <w:t xml:space="preserve">                # Format: num  DROP  all  --  x.x.x.x  0.0.0.0/0</w:t>
      </w:r>
    </w:p>
    <w:p>
      <w:pPr>
        <w:spacing w:before="0" w:after="0"/>
        <w:ind w:left="567"/>
      </w:pPr>
      <w:r>
        <w:rPr>
          <w:rFonts w:ascii="Consolas" w:hAnsi="Consolas"/>
          <w:sz w:val="18"/>
        </w:rPr>
        <w:t xml:space="preserve">                if len(parts) &gt;= 5 and parts[1] == "DROP":</w:t>
      </w:r>
    </w:p>
    <w:p>
      <w:pPr>
        <w:spacing w:before="0" w:after="0"/>
        <w:ind w:left="567"/>
      </w:pPr>
      <w:r>
        <w:rPr>
          <w:rFonts w:ascii="Consolas" w:hAnsi="Consolas"/>
          <w:sz w:val="18"/>
        </w:rPr>
        <w:t xml:space="preserve">                    ip = parts[4]</w:t>
      </w:r>
    </w:p>
    <w:p>
      <w:pPr>
        <w:spacing w:before="0" w:after="0"/>
        <w:ind w:left="567"/>
      </w:pPr>
      <w:r>
        <w:rPr>
          <w:rFonts w:ascii="Consolas" w:hAnsi="Consolas"/>
          <w:sz w:val="18"/>
        </w:rPr>
        <w:t xml:space="preserve">                    if self._is_valid_ip(ip):</w:t>
      </w:r>
    </w:p>
    <w:p>
      <w:pPr>
        <w:spacing w:before="0" w:after="0"/>
        <w:ind w:left="567"/>
      </w:pPr>
      <w:r>
        <w:rPr>
          <w:rFonts w:ascii="Consolas" w:hAnsi="Consolas"/>
          <w:sz w:val="18"/>
        </w:rPr>
        <w:t xml:space="preserve">                        self._blocked_ips.add(ip)</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Thành phần</w:t>
            </w:r>
          </w:p>
        </w:tc>
        <w:tc>
          <w:tcPr>
            <w:tcW w:type="dxa" w:w="4320"/>
          </w:tcPr>
          <w:p>
            <w:r/>
            <w:r>
              <w:rPr>
                <w:b/>
                <w:sz w:val="20"/>
              </w:rPr>
              <w:t>Giải thích</w:t>
            </w:r>
          </w:p>
        </w:tc>
      </w:tr>
      <w:tr>
        <w:tc>
          <w:tcPr>
            <w:tcW w:type="dxa" w:w="4320"/>
          </w:tcPr>
          <w:p>
            <w:r/>
            <w:r>
              <w:rPr>
                <w:sz w:val="20"/>
              </w:rPr>
              <w:t>`subprocess.run()`</w:t>
            </w:r>
          </w:p>
        </w:tc>
        <w:tc>
          <w:tcPr>
            <w:tcW w:type="dxa" w:w="4320"/>
          </w:tcPr>
          <w:p>
            <w:r/>
            <w:r>
              <w:rPr>
                <w:sz w:val="20"/>
              </w:rPr>
              <w:t>Gọi lệnh OS từ Python</w:t>
            </w:r>
          </w:p>
        </w:tc>
      </w:tr>
      <w:tr>
        <w:tc>
          <w:tcPr>
            <w:tcW w:type="dxa" w:w="4320"/>
          </w:tcPr>
          <w:p>
            <w:r/>
            <w:r>
              <w:rPr>
                <w:sz w:val="20"/>
              </w:rPr>
              <w:t>`["iptables", "-L", "INPUT", "-n", "--line-numbers"]`</w:t>
            </w:r>
          </w:p>
        </w:tc>
        <w:tc>
          <w:tcPr>
            <w:tcW w:type="dxa" w:w="4320"/>
          </w:tcPr>
          <w:p>
            <w:r/>
            <w:r>
              <w:rPr>
                <w:sz w:val="20"/>
              </w:rPr>
              <w:t>Lệnh liệt kê các rule trong chain INPUT</w:t>
            </w:r>
          </w:p>
        </w:tc>
      </w:tr>
      <w:tr>
        <w:tc>
          <w:tcPr>
            <w:tcW w:type="dxa" w:w="4320"/>
          </w:tcPr>
          <w:p>
            <w:r/>
            <w:r>
              <w:rPr>
                <w:sz w:val="20"/>
              </w:rPr>
              <w:t>`capture_output=True`</w:t>
            </w:r>
          </w:p>
        </w:tc>
        <w:tc>
          <w:tcPr>
            <w:tcW w:type="dxa" w:w="4320"/>
          </w:tcPr>
          <w:p>
            <w:r/>
            <w:r>
              <w:rPr>
                <w:sz w:val="20"/>
              </w:rPr>
              <w:t>Bắt stdout và stderr</w:t>
            </w:r>
          </w:p>
        </w:tc>
      </w:tr>
      <w:tr>
        <w:tc>
          <w:tcPr>
            <w:tcW w:type="dxa" w:w="4320"/>
          </w:tcPr>
          <w:p>
            <w:r/>
            <w:r>
              <w:rPr>
                <w:sz w:val="20"/>
              </w:rPr>
              <w:t>`text=True`</w:t>
            </w:r>
          </w:p>
        </w:tc>
        <w:tc>
          <w:tcPr>
            <w:tcW w:type="dxa" w:w="4320"/>
          </w:tcPr>
          <w:p>
            <w:r/>
            <w:r>
              <w:rPr>
                <w:sz w:val="20"/>
              </w:rPr>
              <w:t>Trả về string thay vì bytes</w:t>
            </w:r>
          </w:p>
        </w:tc>
      </w:tr>
      <w:tr>
        <w:tc>
          <w:tcPr>
            <w:tcW w:type="dxa" w:w="4320"/>
          </w:tcPr>
          <w:p>
            <w:r/>
            <w:r>
              <w:rPr>
                <w:sz w:val="20"/>
              </w:rPr>
              <w:t>`timeout=IPTABLES_TIMEOUT`</w:t>
            </w:r>
          </w:p>
        </w:tc>
        <w:tc>
          <w:tcPr>
            <w:tcW w:type="dxa" w:w="4320"/>
          </w:tcPr>
          <w:p>
            <w:r/>
            <w:r>
              <w:rPr>
                <w:sz w:val="20"/>
              </w:rPr>
              <w:t>Timeout 1 giây để tránh blocking</w:t>
            </w:r>
          </w:p>
        </w:tc>
      </w:tr>
      <w:tr>
        <w:tc>
          <w:tcPr>
            <w:tcW w:type="dxa" w:w="4320"/>
          </w:tcPr>
          <w:p>
            <w:r/>
            <w:r>
              <w:rPr>
                <w:sz w:val="20"/>
              </w:rPr>
              <w:t>`parts[4]`</w:t>
            </w:r>
          </w:p>
        </w:tc>
        <w:tc>
          <w:tcPr>
            <w:tcW w:type="dxa" w:w="4320"/>
          </w:tcPr>
          <w:p>
            <w:r/>
            <w:r>
              <w:rPr>
                <w:sz w:val="20"/>
              </w:rPr>
              <w:t>IP nguồn nằm ở cột thứ 5 trong output</w:t>
            </w:r>
          </w:p>
        </w:tc>
      </w:tr>
    </w:tbl>
    <w:p/>
    <w:p>
      <w:pPr>
        <w:pStyle w:val="Heading5"/>
      </w:pPr>
      <w:r>
        <w:t>2.2.3.3 Validate IP</w:t>
      </w:r>
    </w:p>
    <w:p>
      <w:pPr>
        <w:spacing w:before="0" w:after="0"/>
        <w:ind w:left="567"/>
      </w:pPr>
      <w:r>
        <w:rPr>
          <w:rFonts w:ascii="Consolas" w:hAnsi="Consolas"/>
          <w:sz w:val="18"/>
        </w:rPr>
        <w:t>@staticmethod</w:t>
      </w:r>
    </w:p>
    <w:p>
      <w:pPr>
        <w:spacing w:before="0" w:after="0"/>
        <w:ind w:left="567"/>
      </w:pPr>
      <w:r>
        <w:rPr>
          <w:rFonts w:ascii="Consolas" w:hAnsi="Consolas"/>
          <w:sz w:val="18"/>
        </w:rPr>
        <w:t>def _is_valid_ip(ip: str) -&gt; bool:</w:t>
      </w:r>
    </w:p>
    <w:p>
      <w:pPr>
        <w:spacing w:before="0" w:after="0"/>
        <w:ind w:left="567"/>
      </w:pPr>
      <w:r>
        <w:rPr>
          <w:rFonts w:ascii="Consolas" w:hAnsi="Consolas"/>
          <w:sz w:val="18"/>
        </w:rPr>
        <w:t xml:space="preserve">    """Validate IP address format (phòng injection)."""</w:t>
      </w:r>
    </w:p>
    <w:p>
      <w:pPr>
        <w:spacing w:before="0" w:after="0"/>
        <w:ind w:left="567"/>
      </w:pPr>
      <w:r>
        <w:rPr>
          <w:rFonts w:ascii="Consolas" w:hAnsi="Consolas"/>
          <w:sz w:val="18"/>
        </w:rPr>
        <w:t xml:space="preserve">    try:</w:t>
      </w:r>
    </w:p>
    <w:p>
      <w:pPr>
        <w:spacing w:before="0" w:after="0"/>
        <w:ind w:left="567"/>
      </w:pPr>
      <w:r>
        <w:rPr>
          <w:rFonts w:ascii="Consolas" w:hAnsi="Consolas"/>
          <w:sz w:val="18"/>
        </w:rPr>
        <w:t xml:space="preserve">        ipaddress.ip_address(ip)</w:t>
      </w:r>
    </w:p>
    <w:p>
      <w:pPr>
        <w:spacing w:before="0" w:after="0"/>
        <w:ind w:left="567"/>
      </w:pPr>
      <w:r>
        <w:rPr>
          <w:rFonts w:ascii="Consolas" w:hAnsi="Consolas"/>
          <w:sz w:val="18"/>
        </w:rPr>
        <w:t xml:space="preserve">        return True</w:t>
      </w:r>
    </w:p>
    <w:p>
      <w:pPr>
        <w:spacing w:before="0" w:after="0"/>
        <w:ind w:left="567"/>
      </w:pPr>
      <w:r>
        <w:rPr>
          <w:rFonts w:ascii="Consolas" w:hAnsi="Consolas"/>
          <w:sz w:val="18"/>
        </w:rPr>
        <w:t xml:space="preserve">    except ValueError:</w:t>
      </w:r>
    </w:p>
    <w:p>
      <w:pPr>
        <w:spacing w:before="0" w:after="0"/>
        <w:ind w:left="567"/>
      </w:pPr>
      <w:r>
        <w:rPr>
          <w:rFonts w:ascii="Consolas" w:hAnsi="Consolas"/>
          <w:sz w:val="18"/>
        </w:rPr>
        <w:t xml:space="preserve">        return False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Thành phần</w:t>
            </w:r>
          </w:p>
        </w:tc>
        <w:tc>
          <w:tcPr>
            <w:tcW w:type="dxa" w:w="4320"/>
          </w:tcPr>
          <w:p>
            <w:r/>
            <w:r>
              <w:rPr>
                <w:b/>
                <w:sz w:val="20"/>
              </w:rPr>
              <w:t>Giải thích</w:t>
            </w:r>
          </w:p>
        </w:tc>
      </w:tr>
      <w:tr>
        <w:tc>
          <w:tcPr>
            <w:tcW w:type="dxa" w:w="4320"/>
          </w:tcPr>
          <w:p>
            <w:r/>
            <w:r>
              <w:rPr>
                <w:sz w:val="20"/>
              </w:rPr>
              <w:t>`ipaddress.ip_address()`</w:t>
            </w:r>
          </w:p>
        </w:tc>
        <w:tc>
          <w:tcPr>
            <w:tcW w:type="dxa" w:w="4320"/>
          </w:tcPr>
          <w:p>
            <w:r/>
            <w:r>
              <w:rPr>
                <w:sz w:val="20"/>
              </w:rPr>
              <w:t>Thư viện chuẩn của Python để validate IP</w:t>
            </w:r>
          </w:p>
        </w:tc>
      </w:tr>
      <w:tr>
        <w:tc>
          <w:tcPr>
            <w:tcW w:type="dxa" w:w="4320"/>
          </w:tcPr>
          <w:p>
            <w:r/>
            <w:r>
              <w:rPr>
                <w:sz w:val="20"/>
              </w:rPr>
              <w:t>Phòng injection</w:t>
            </w:r>
          </w:p>
        </w:tc>
        <w:tc>
          <w:tcPr>
            <w:tcW w:type="dxa" w:w="4320"/>
          </w:tcPr>
          <w:p>
            <w:r/>
            <w:r>
              <w:rPr>
                <w:sz w:val="20"/>
              </w:rPr>
              <w:t>Ngăn chặn command injection từ input độc hại</w:t>
            </w:r>
          </w:p>
        </w:tc>
      </w:tr>
    </w:tbl>
    <w:p/>
    <w:p>
      <w:pPr>
        <w:pStyle w:val="Heading5"/>
      </w:pPr>
      <w:r>
        <w:t>2.2.3.4 Protected IPs</w:t>
      </w:r>
    </w:p>
    <w:p>
      <w:pPr>
        <w:spacing w:before="0" w:after="0"/>
        <w:ind w:left="567"/>
      </w:pPr>
      <w:r>
        <w:rPr>
          <w:rFonts w:ascii="Consolas" w:hAnsi="Consolas"/>
          <w:sz w:val="18"/>
        </w:rPr>
        <w:t>PROTECTED_IPS = frozenset([</w:t>
      </w:r>
    </w:p>
    <w:p>
      <w:pPr>
        <w:spacing w:before="0" w:after="0"/>
        <w:ind w:left="567"/>
      </w:pPr>
      <w:r>
        <w:rPr>
          <w:rFonts w:ascii="Consolas" w:hAnsi="Consolas"/>
          <w:sz w:val="18"/>
        </w:rPr>
        <w:t xml:space="preserve">    "127.0.0.1",        # Localhost</w:t>
      </w:r>
    </w:p>
    <w:p>
      <w:pPr>
        <w:spacing w:before="0" w:after="0"/>
        <w:ind w:left="567"/>
      </w:pPr>
      <w:r>
        <w:rPr>
          <w:rFonts w:ascii="Consolas" w:hAnsi="Consolas"/>
          <w:sz w:val="18"/>
        </w:rPr>
        <w:t xml:space="preserve">    "192.168.226.1",     # Gateway</w:t>
      </w:r>
    </w:p>
    <w:p>
      <w:pPr>
        <w:spacing w:before="0" w:after="0"/>
        <w:ind w:left="567"/>
      </w:pPr>
      <w:r>
        <w:rPr>
          <w:rFonts w:ascii="Consolas" w:hAnsi="Consolas"/>
          <w:sz w:val="18"/>
        </w:rPr>
        <w:t xml:space="preserve">    "192.168.226.151",   # Host machine</w:t>
      </w:r>
    </w:p>
    <w:p>
      <w:pPr>
        <w:spacing w:before="0" w:after="0"/>
        <w:ind w:left="567"/>
      </w:pP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IP</w:t>
            </w:r>
          </w:p>
        </w:tc>
        <w:tc>
          <w:tcPr>
            <w:tcW w:type="dxa" w:w="4320"/>
          </w:tcPr>
          <w:p>
            <w:r/>
            <w:r>
              <w:rPr>
                <w:b/>
                <w:sz w:val="20"/>
              </w:rPr>
              <w:t>Mục đích</w:t>
            </w:r>
          </w:p>
        </w:tc>
      </w:tr>
      <w:tr>
        <w:tc>
          <w:tcPr>
            <w:tcW w:type="dxa" w:w="4320"/>
          </w:tcPr>
          <w:p>
            <w:r/>
            <w:r>
              <w:rPr>
                <w:sz w:val="20"/>
              </w:rPr>
              <w:t>127.0.0.1</w:t>
            </w:r>
          </w:p>
        </w:tc>
        <w:tc>
          <w:tcPr>
            <w:tcW w:type="dxa" w:w="4320"/>
          </w:tcPr>
          <w:p>
            <w:r/>
            <w:r>
              <w:rPr>
                <w:sz w:val="20"/>
              </w:rPr>
              <w:t>Localhost - không bao giờ block</w:t>
            </w:r>
          </w:p>
        </w:tc>
      </w:tr>
      <w:tr>
        <w:tc>
          <w:tcPr>
            <w:tcW w:type="dxa" w:w="4320"/>
          </w:tcPr>
          <w:p>
            <w:r/>
            <w:r>
              <w:rPr>
                <w:sz w:val="20"/>
              </w:rPr>
              <w:t>192.168.226.1</w:t>
            </w:r>
          </w:p>
        </w:tc>
        <w:tc>
          <w:tcPr>
            <w:tcW w:type="dxa" w:w="4320"/>
          </w:tcPr>
          <w:p>
            <w:r/>
            <w:r>
              <w:rPr>
                <w:sz w:val="20"/>
              </w:rPr>
              <w:t>Gateway - block sẽ mất kết nối mạng</w:t>
            </w:r>
          </w:p>
        </w:tc>
      </w:tr>
      <w:tr>
        <w:tc>
          <w:tcPr>
            <w:tcW w:type="dxa" w:w="4320"/>
          </w:tcPr>
          <w:p>
            <w:r/>
            <w:r>
              <w:rPr>
                <w:sz w:val="20"/>
              </w:rPr>
              <w:t>192.168.226.151</w:t>
            </w:r>
          </w:p>
        </w:tc>
        <w:tc>
          <w:tcPr>
            <w:tcW w:type="dxa" w:w="4320"/>
          </w:tcPr>
          <w:p>
            <w:r/>
            <w:r>
              <w:rPr>
                <w:sz w:val="20"/>
              </w:rPr>
              <w:t>Host machine - máy chủ IDPS</w:t>
            </w:r>
          </w:p>
        </w:tc>
      </w:tr>
    </w:tbl>
    <w:p/>
    <w:p>
      <w:pPr>
        <w:pStyle w:val="Heading5"/>
      </w:pPr>
      <w:r>
        <w:t>2.2.3.5 Phương thức block_ip()</w:t>
      </w:r>
    </w:p>
    <w:p>
      <w:pPr>
        <w:spacing w:before="0" w:after="0"/>
        <w:ind w:left="567"/>
      </w:pPr>
      <w:r>
        <w:rPr>
          <w:rFonts w:ascii="Consolas" w:hAnsi="Consolas"/>
          <w:sz w:val="18"/>
        </w:rPr>
        <w:t>def block_ip(self, src_ip: str, reason: str = "") -&gt; bool:</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Block IP bằng iptables: iptables -I INPUT -s {src_ip} -j DROP</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 1. Validate IP</w:t>
      </w:r>
    </w:p>
    <w:p>
      <w:pPr>
        <w:spacing w:before="0" w:after="0"/>
        <w:ind w:left="567"/>
      </w:pPr>
      <w:r>
        <w:rPr>
          <w:rFonts w:ascii="Consolas" w:hAnsi="Consolas"/>
          <w:sz w:val="18"/>
        </w:rPr>
        <w:t xml:space="preserve">    if not self._is_valid_ip(src_ip):</w:t>
      </w:r>
    </w:p>
    <w:p>
      <w:pPr>
        <w:spacing w:before="0" w:after="0"/>
        <w:ind w:left="567"/>
      </w:pPr>
      <w:r>
        <w:rPr>
          <w:rFonts w:ascii="Consolas" w:hAnsi="Consolas"/>
          <w:sz w:val="18"/>
        </w:rPr>
        <w:t xml:space="preserve">        logger.error(f"IP không hợp lệ: '{src_ip}' — từ chối block")</w:t>
      </w:r>
    </w:p>
    <w:p>
      <w:pPr>
        <w:spacing w:before="0" w:after="0"/>
        <w:ind w:left="567"/>
      </w:pPr>
      <w:r>
        <w:rPr>
          <w:rFonts w:ascii="Consolas" w:hAnsi="Consolas"/>
          <w:sz w:val="18"/>
        </w:rPr>
        <w:t xml:space="preserve">        return False</w:t>
      </w:r>
    </w:p>
    <w:p>
      <w:pPr>
        <w:spacing w:before="0" w:after="0"/>
        <w:ind w:left="567"/>
      </w:pPr>
      <w:r>
        <w:rPr>
          <w:rFonts w:ascii="Consolas" w:hAnsi="Consolas"/>
          <w:sz w:val="18"/>
        </w:rPr>
      </w:r>
    </w:p>
    <w:p>
      <w:pPr>
        <w:spacing w:before="0" w:after="0"/>
        <w:ind w:left="567"/>
      </w:pPr>
      <w:r>
        <w:rPr>
          <w:rFonts w:ascii="Consolas" w:hAnsi="Consolas"/>
          <w:sz w:val="18"/>
        </w:rPr>
        <w:t xml:space="preserve">    # 2. Check protected</w:t>
      </w:r>
    </w:p>
    <w:p>
      <w:pPr>
        <w:spacing w:before="0" w:after="0"/>
        <w:ind w:left="567"/>
      </w:pPr>
      <w:r>
        <w:rPr>
          <w:rFonts w:ascii="Consolas" w:hAnsi="Consolas"/>
          <w:sz w:val="18"/>
        </w:rPr>
        <w:t xml:space="preserve">    if self._is_protected(src_ip):</w:t>
      </w:r>
    </w:p>
    <w:p>
      <w:pPr>
        <w:spacing w:before="0" w:after="0"/>
        <w:ind w:left="567"/>
      </w:pPr>
      <w:r>
        <w:rPr>
          <w:rFonts w:ascii="Consolas" w:hAnsi="Consolas"/>
          <w:sz w:val="18"/>
        </w:rPr>
        <w:t xml:space="preserve">        logger.warning(f"IP {src_ip} thuộc danh sách PROTECTED — từ chối block")</w:t>
      </w:r>
    </w:p>
    <w:p>
      <w:pPr>
        <w:spacing w:before="0" w:after="0"/>
        <w:ind w:left="567"/>
      </w:pPr>
      <w:r>
        <w:rPr>
          <w:rFonts w:ascii="Consolas" w:hAnsi="Consolas"/>
          <w:sz w:val="18"/>
        </w:rPr>
        <w:t xml:space="preserve">        return False</w:t>
      </w:r>
    </w:p>
    <w:p>
      <w:pPr>
        <w:spacing w:before="0" w:after="0"/>
        <w:ind w:left="567"/>
      </w:pPr>
      <w:r>
        <w:rPr>
          <w:rFonts w:ascii="Consolas" w:hAnsi="Consolas"/>
          <w:sz w:val="18"/>
        </w:rPr>
      </w:r>
    </w:p>
    <w:p>
      <w:pPr>
        <w:spacing w:before="0" w:after="0"/>
        <w:ind w:left="567"/>
      </w:pPr>
      <w:r>
        <w:rPr>
          <w:rFonts w:ascii="Consolas" w:hAnsi="Consolas"/>
          <w:sz w:val="18"/>
        </w:rPr>
        <w:t xml:space="preserve">    # 3. Check duplicate (từ cache)</w:t>
      </w:r>
    </w:p>
    <w:p>
      <w:pPr>
        <w:spacing w:before="0" w:after="0"/>
        <w:ind w:left="567"/>
      </w:pPr>
      <w:r>
        <w:rPr>
          <w:rFonts w:ascii="Consolas" w:hAnsi="Consolas"/>
          <w:sz w:val="18"/>
        </w:rPr>
        <w:t xml:space="preserve">    if src_ip in self._blocked_ips:</w:t>
      </w:r>
    </w:p>
    <w:p>
      <w:pPr>
        <w:spacing w:before="0" w:after="0"/>
        <w:ind w:left="567"/>
      </w:pPr>
      <w:r>
        <w:rPr>
          <w:rFonts w:ascii="Consolas" w:hAnsi="Consolas"/>
          <w:sz w:val="18"/>
        </w:rPr>
        <w:t xml:space="preserve">        logger.debug(f"IP {src_ip} đã bị block trước đó — skip")</w:t>
      </w:r>
    </w:p>
    <w:p>
      <w:pPr>
        <w:spacing w:before="0" w:after="0"/>
        <w:ind w:left="567"/>
      </w:pPr>
      <w:r>
        <w:rPr>
          <w:rFonts w:ascii="Consolas" w:hAnsi="Consolas"/>
          <w:sz w:val="18"/>
        </w:rPr>
        <w:t xml:space="preserve">        return False</w:t>
      </w:r>
    </w:p>
    <w:p>
      <w:pPr>
        <w:spacing w:before="0" w:after="0"/>
        <w:ind w:left="567"/>
      </w:pPr>
      <w:r>
        <w:rPr>
          <w:rFonts w:ascii="Consolas" w:hAnsi="Consolas"/>
          <w:sz w:val="18"/>
        </w:rPr>
      </w:r>
    </w:p>
    <w:p>
      <w:pPr>
        <w:spacing w:before="0" w:after="0"/>
        <w:ind w:left="567"/>
      </w:pPr>
      <w:r>
        <w:rPr>
          <w:rFonts w:ascii="Consolas" w:hAnsi="Consolas"/>
          <w:sz w:val="18"/>
        </w:rPr>
        <w:t xml:space="preserve">    # 4. Double-check bằng iptables -C</w:t>
      </w:r>
    </w:p>
    <w:p>
      <w:pPr>
        <w:spacing w:before="0" w:after="0"/>
        <w:ind w:left="567"/>
      </w:pPr>
      <w:r>
        <w:rPr>
          <w:rFonts w:ascii="Consolas" w:hAnsi="Consolas"/>
          <w:sz w:val="18"/>
        </w:rPr>
        <w:t xml:space="preserve">    if self._check_rule_exists(src_ip):</w:t>
      </w:r>
    </w:p>
    <w:p>
      <w:pPr>
        <w:spacing w:before="0" w:after="0"/>
        <w:ind w:left="567"/>
      </w:pPr>
      <w:r>
        <w:rPr>
          <w:rFonts w:ascii="Consolas" w:hAnsi="Consolas"/>
          <w:sz w:val="18"/>
        </w:rPr>
        <w:t xml:space="preserve">        self._blocked_ips.add(src_ip)</w:t>
      </w:r>
    </w:p>
    <w:p>
      <w:pPr>
        <w:spacing w:before="0" w:after="0"/>
        <w:ind w:left="567"/>
      </w:pPr>
      <w:r>
        <w:rPr>
          <w:rFonts w:ascii="Consolas" w:hAnsi="Consolas"/>
          <w:sz w:val="18"/>
        </w:rPr>
        <w:t xml:space="preserve">        return False</w:t>
      </w:r>
    </w:p>
    <w:p>
      <w:pPr>
        <w:spacing w:before="0" w:after="0"/>
        <w:ind w:left="567"/>
      </w:pPr>
      <w:r>
        <w:rPr>
          <w:rFonts w:ascii="Consolas" w:hAnsi="Consolas"/>
          <w:sz w:val="18"/>
        </w:rPr>
      </w:r>
    </w:p>
    <w:p>
      <w:pPr>
        <w:spacing w:before="0" w:after="0"/>
        <w:ind w:left="567"/>
      </w:pPr>
      <w:r>
        <w:rPr>
          <w:rFonts w:ascii="Consolas" w:hAnsi="Consolas"/>
          <w:sz w:val="18"/>
        </w:rPr>
        <w:t xml:space="preserve">    # 5. Thực thi iptables -I INPUT -s {src_ip} -j DROP</w:t>
      </w:r>
    </w:p>
    <w:p>
      <w:pPr>
        <w:spacing w:before="0" w:after="0"/>
        <w:ind w:left="567"/>
      </w:pPr>
      <w:r>
        <w:rPr>
          <w:rFonts w:ascii="Consolas" w:hAnsi="Consolas"/>
          <w:sz w:val="18"/>
        </w:rPr>
        <w:t xml:space="preserve">    try:</w:t>
      </w:r>
    </w:p>
    <w:p>
      <w:pPr>
        <w:spacing w:before="0" w:after="0"/>
        <w:ind w:left="567"/>
      </w:pPr>
      <w:r>
        <w:rPr>
          <w:rFonts w:ascii="Consolas" w:hAnsi="Consolas"/>
          <w:sz w:val="18"/>
        </w:rPr>
        <w:t xml:space="preserve">        result = subprocess.run(</w:t>
      </w:r>
    </w:p>
    <w:p>
      <w:pPr>
        <w:spacing w:before="0" w:after="0"/>
        <w:ind w:left="567"/>
      </w:pPr>
      <w:r>
        <w:rPr>
          <w:rFonts w:ascii="Consolas" w:hAnsi="Consolas"/>
          <w:sz w:val="18"/>
        </w:rPr>
        <w:t xml:space="preserve">            ["iptables", "-I", "INPUT", "-s", src_ip, "-j", "DROP"],</w:t>
      </w:r>
    </w:p>
    <w:p>
      <w:pPr>
        <w:spacing w:before="0" w:after="0"/>
        <w:ind w:left="567"/>
      </w:pPr>
      <w:r>
        <w:rPr>
          <w:rFonts w:ascii="Consolas" w:hAnsi="Consolas"/>
          <w:sz w:val="18"/>
        </w:rPr>
        <w:t xml:space="preserve">            capture_output=True, text=True, timeout=IPTABLES_TIMEOUT</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if result.returncode == 0:</w:t>
      </w:r>
    </w:p>
    <w:p>
      <w:pPr>
        <w:spacing w:before="0" w:after="0"/>
        <w:ind w:left="567"/>
      </w:pPr>
      <w:r>
        <w:rPr>
          <w:rFonts w:ascii="Consolas" w:hAnsi="Consolas"/>
          <w:sz w:val="18"/>
        </w:rPr>
        <w:t xml:space="preserve">            self._blocked_ips.add(src_ip)</w:t>
      </w:r>
    </w:p>
    <w:p>
      <w:pPr>
        <w:spacing w:before="0" w:after="0"/>
        <w:ind w:left="567"/>
      </w:pPr>
      <w:r>
        <w:rPr>
          <w:rFonts w:ascii="Consolas" w:hAnsi="Consolas"/>
          <w:sz w:val="18"/>
        </w:rPr>
        <w:t xml:space="preserve">            logger.info(f"AUTO_BLOCKED: {src_ip} | Lý do: {reason}")</w:t>
      </w:r>
    </w:p>
    <w:p>
      <w:pPr>
        <w:spacing w:before="0" w:after="0"/>
        <w:ind w:left="567"/>
      </w:pPr>
      <w:r>
        <w:rPr>
          <w:rFonts w:ascii="Consolas" w:hAnsi="Consolas"/>
          <w:sz w:val="18"/>
        </w:rPr>
        <w:t xml:space="preserve">            return True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Bước</w:t>
            </w:r>
          </w:p>
        </w:tc>
        <w:tc>
          <w:tcPr>
            <w:tcW w:type="dxa" w:w="2880"/>
          </w:tcPr>
          <w:p>
            <w:r/>
            <w:r>
              <w:rPr>
                <w:b/>
                <w:sz w:val="20"/>
              </w:rPr>
              <w:t>Kiểm tra</w:t>
            </w:r>
          </w:p>
        </w:tc>
        <w:tc>
          <w:tcPr>
            <w:tcW w:type="dxa" w:w="2880"/>
          </w:tcPr>
          <w:p>
            <w:r/>
            <w:r>
              <w:rPr>
                <w:b/>
                <w:sz w:val="20"/>
              </w:rPr>
              <w:t>Mục đích</w:t>
            </w:r>
          </w:p>
        </w:tc>
      </w:tr>
      <w:tr>
        <w:tc>
          <w:tcPr>
            <w:tcW w:type="dxa" w:w="2880"/>
          </w:tcPr>
          <w:p>
            <w:r/>
            <w:r>
              <w:rPr>
                <w:sz w:val="20"/>
              </w:rPr>
              <w:t>1</w:t>
            </w:r>
          </w:p>
        </w:tc>
        <w:tc>
          <w:tcPr>
            <w:tcW w:type="dxa" w:w="2880"/>
          </w:tcPr>
          <w:p>
            <w:r/>
            <w:r>
              <w:rPr>
                <w:sz w:val="20"/>
              </w:rPr>
              <w:t>Validate IP</w:t>
            </w:r>
          </w:p>
        </w:tc>
        <w:tc>
          <w:tcPr>
            <w:tcW w:type="dxa" w:w="2880"/>
          </w:tcPr>
          <w:p>
            <w:r/>
            <w:r>
              <w:rPr>
                <w:sz w:val="20"/>
              </w:rPr>
              <w:t>Ngăn command injection</w:t>
            </w:r>
          </w:p>
        </w:tc>
      </w:tr>
      <w:tr>
        <w:tc>
          <w:tcPr>
            <w:tcW w:type="dxa" w:w="2880"/>
          </w:tcPr>
          <w:p>
            <w:r/>
            <w:r>
              <w:rPr>
                <w:sz w:val="20"/>
              </w:rPr>
              <w:t>2</w:t>
            </w:r>
          </w:p>
        </w:tc>
        <w:tc>
          <w:tcPr>
            <w:tcW w:type="dxa" w:w="2880"/>
          </w:tcPr>
          <w:p>
            <w:r/>
            <w:r>
              <w:rPr>
                <w:sz w:val="20"/>
              </w:rPr>
              <w:t>Check protected</w:t>
            </w:r>
          </w:p>
        </w:tc>
        <w:tc>
          <w:tcPr>
            <w:tcW w:type="dxa" w:w="2880"/>
          </w:tcPr>
          <w:p>
            <w:r/>
            <w:r>
              <w:rPr>
                <w:sz w:val="20"/>
              </w:rPr>
              <w:t>Tránh block IPs quan trọng</w:t>
            </w:r>
          </w:p>
        </w:tc>
      </w:tr>
      <w:tr>
        <w:tc>
          <w:tcPr>
            <w:tcW w:type="dxa" w:w="2880"/>
          </w:tcPr>
          <w:p>
            <w:r/>
            <w:r>
              <w:rPr>
                <w:sz w:val="20"/>
              </w:rPr>
              <w:t>3</w:t>
            </w:r>
          </w:p>
        </w:tc>
        <w:tc>
          <w:tcPr>
            <w:tcW w:type="dxa" w:w="2880"/>
          </w:tcPr>
          <w:p>
            <w:r/>
            <w:r>
              <w:rPr>
                <w:sz w:val="20"/>
              </w:rPr>
              <w:t>Check cache</w:t>
            </w:r>
          </w:p>
        </w:tc>
        <w:tc>
          <w:tcPr>
            <w:tcW w:type="dxa" w:w="2880"/>
          </w:tcPr>
          <w:p>
            <w:r/>
            <w:r>
              <w:rPr>
                <w:sz w:val="20"/>
              </w:rPr>
              <w:t>Tránh duplicate trong memory</w:t>
            </w:r>
          </w:p>
        </w:tc>
      </w:tr>
      <w:tr>
        <w:tc>
          <w:tcPr>
            <w:tcW w:type="dxa" w:w="2880"/>
          </w:tcPr>
          <w:p>
            <w:r/>
            <w:r>
              <w:rPr>
                <w:sz w:val="20"/>
              </w:rPr>
              <w:t>4</w:t>
            </w:r>
          </w:p>
        </w:tc>
        <w:tc>
          <w:tcPr>
            <w:tcW w:type="dxa" w:w="2880"/>
          </w:tcPr>
          <w:p>
            <w:r/>
            <w:r>
              <w:rPr>
                <w:sz w:val="20"/>
              </w:rPr>
              <w:t>Check iptables -C</w:t>
            </w:r>
          </w:p>
        </w:tc>
        <w:tc>
          <w:tcPr>
            <w:tcW w:type="dxa" w:w="2880"/>
          </w:tcPr>
          <w:p>
            <w:r/>
            <w:r>
              <w:rPr>
                <w:sz w:val="20"/>
              </w:rPr>
              <w:t>Double-check tránh trùng rule</w:t>
            </w:r>
          </w:p>
        </w:tc>
      </w:tr>
      <w:tr>
        <w:tc>
          <w:tcPr>
            <w:tcW w:type="dxa" w:w="2880"/>
          </w:tcPr>
          <w:p>
            <w:r/>
            <w:r>
              <w:rPr>
                <w:sz w:val="20"/>
              </w:rPr>
              <w:t>5</w:t>
            </w:r>
          </w:p>
        </w:tc>
        <w:tc>
          <w:tcPr>
            <w:tcW w:type="dxa" w:w="2880"/>
          </w:tcPr>
          <w:p>
            <w:r/>
            <w:r>
              <w:rPr>
                <w:sz w:val="20"/>
              </w:rPr>
              <w:t>Execute</w:t>
            </w:r>
          </w:p>
        </w:tc>
        <w:tc>
          <w:tcPr>
            <w:tcW w:type="dxa" w:w="2880"/>
          </w:tcPr>
          <w:p>
            <w:r/>
            <w:r>
              <w:rPr>
                <w:sz w:val="20"/>
              </w:rPr>
              <w:t>Thêm rule DROP vào iptables</w:t>
            </w:r>
          </w:p>
        </w:tc>
      </w:tr>
    </w:tbl>
    <w:p/>
    <w:p>
      <w:pPr>
        <w:pStyle w:val="Heading5"/>
      </w:pPr>
      <w:r>
        <w:t>2.2.3.6 Lệnh iptables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Tham số</w:t>
            </w:r>
          </w:p>
        </w:tc>
        <w:tc>
          <w:tcPr>
            <w:tcW w:type="dxa" w:w="4320"/>
          </w:tcPr>
          <w:p>
            <w:r/>
            <w:r>
              <w:rPr>
                <w:b/>
                <w:sz w:val="20"/>
              </w:rPr>
              <w:t>Giải thích</w:t>
            </w:r>
          </w:p>
        </w:tc>
      </w:tr>
      <w:tr>
        <w:tc>
          <w:tcPr>
            <w:tcW w:type="dxa" w:w="4320"/>
          </w:tcPr>
          <w:p>
            <w:r/>
            <w:r>
              <w:rPr>
                <w:sz w:val="20"/>
              </w:rPr>
              <w:t>`-I INPUT`</w:t>
            </w:r>
          </w:p>
        </w:tc>
        <w:tc>
          <w:tcPr>
            <w:tcW w:type="dxa" w:w="4320"/>
          </w:tcPr>
          <w:p>
            <w:r/>
            <w:r>
              <w:rPr>
                <w:sz w:val="20"/>
              </w:rPr>
              <w:t>Chèn rule vào đầu chain INPUT</w:t>
            </w:r>
          </w:p>
        </w:tc>
      </w:tr>
      <w:tr>
        <w:tc>
          <w:tcPr>
            <w:tcW w:type="dxa" w:w="4320"/>
          </w:tcPr>
          <w:p>
            <w:r/>
            <w:r>
              <w:rPr>
                <w:sz w:val="20"/>
              </w:rPr>
              <w:t>`-s {src_ip}`</w:t>
            </w:r>
          </w:p>
        </w:tc>
        <w:tc>
          <w:tcPr>
            <w:tcW w:type="dxa" w:w="4320"/>
          </w:tcPr>
          <w:p>
            <w:r/>
            <w:r>
              <w:rPr>
                <w:sz w:val="20"/>
              </w:rPr>
              <w:t>Match source IP</w:t>
            </w:r>
          </w:p>
        </w:tc>
      </w:tr>
      <w:tr>
        <w:tc>
          <w:tcPr>
            <w:tcW w:type="dxa" w:w="4320"/>
          </w:tcPr>
          <w:p>
            <w:r/>
            <w:r>
              <w:rPr>
                <w:sz w:val="20"/>
              </w:rPr>
              <w:t>`-j DROP`</w:t>
            </w:r>
          </w:p>
        </w:tc>
        <w:tc>
          <w:tcPr>
            <w:tcW w:type="dxa" w:w="4320"/>
          </w:tcPr>
          <w:p>
            <w:r/>
            <w:r>
              <w:rPr>
                <w:sz w:val="20"/>
              </w:rPr>
              <w:t>Action: DROP (hủy packet)</w:t>
            </w:r>
          </w:p>
        </w:tc>
      </w:tr>
    </w:tbl>
    <w:p/>
    <w:p>
      <w:r/>
      <w:r>
        <w:rPr>
          <w:b/>
        </w:rPr>
        <w:t>Lệnh tương đương trên terminal:</w:t>
      </w:r>
      <w:r/>
    </w:p>
    <w:p>
      <w:pPr>
        <w:spacing w:before="0" w:after="0"/>
        <w:ind w:left="567"/>
      </w:pPr>
      <w:r>
        <w:rPr>
          <w:rFonts w:ascii="Consolas" w:hAnsi="Consolas"/>
          <w:sz w:val="18"/>
        </w:rPr>
        <w:t>iptables -I INPUT -s 192.168.226.200 -j DROP</w:t>
      </w:r>
    </w:p>
    <w:p>
      <w:pPr>
        <w:pStyle w:val="Heading5"/>
      </w:pPr>
      <w:r>
        <w:t>2.2.3.7 Phương thức unblock_ip()</w:t>
      </w:r>
    </w:p>
    <w:p>
      <w:pPr>
        <w:spacing w:before="0" w:after="0"/>
        <w:ind w:left="567"/>
      </w:pPr>
      <w:r>
        <w:rPr>
          <w:rFonts w:ascii="Consolas" w:hAnsi="Consolas"/>
          <w:sz w:val="18"/>
        </w:rPr>
        <w:t>def unblock_ip(self, src_ip: str) -&gt; bool:</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Unblock IP: iptables -D INPUT -s {src_ip} -j DROP</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if not self._is_valid_ip(src_ip):</w:t>
      </w:r>
    </w:p>
    <w:p>
      <w:pPr>
        <w:spacing w:before="0" w:after="0"/>
        <w:ind w:left="567"/>
      </w:pPr>
      <w:r>
        <w:rPr>
          <w:rFonts w:ascii="Consolas" w:hAnsi="Consolas"/>
          <w:sz w:val="18"/>
        </w:rPr>
        <w:t xml:space="preserve">        return False</w:t>
      </w:r>
    </w:p>
    <w:p>
      <w:pPr>
        <w:spacing w:before="0" w:after="0"/>
        <w:ind w:left="567"/>
      </w:pPr>
      <w:r>
        <w:rPr>
          <w:rFonts w:ascii="Consolas" w:hAnsi="Consolas"/>
          <w:sz w:val="18"/>
        </w:rPr>
      </w:r>
    </w:p>
    <w:p>
      <w:pPr>
        <w:spacing w:before="0" w:after="0"/>
        <w:ind w:left="567"/>
      </w:pPr>
      <w:r>
        <w:rPr>
          <w:rFonts w:ascii="Consolas" w:hAnsi="Consolas"/>
          <w:sz w:val="18"/>
        </w:rPr>
        <w:t xml:space="preserve">    try:</w:t>
      </w:r>
    </w:p>
    <w:p>
      <w:pPr>
        <w:spacing w:before="0" w:after="0"/>
        <w:ind w:left="567"/>
      </w:pPr>
      <w:r>
        <w:rPr>
          <w:rFonts w:ascii="Consolas" w:hAnsi="Consolas"/>
          <w:sz w:val="18"/>
        </w:rPr>
        <w:t xml:space="preserve">        result = subprocess.run(</w:t>
      </w:r>
    </w:p>
    <w:p>
      <w:pPr>
        <w:spacing w:before="0" w:after="0"/>
        <w:ind w:left="567"/>
      </w:pPr>
      <w:r>
        <w:rPr>
          <w:rFonts w:ascii="Consolas" w:hAnsi="Consolas"/>
          <w:sz w:val="18"/>
        </w:rPr>
        <w:t xml:space="preserve">            ["iptables", "-D", "INPUT", "-s", src_ip, "-j", "DROP"],</w:t>
      </w:r>
    </w:p>
    <w:p>
      <w:pPr>
        <w:spacing w:before="0" w:after="0"/>
        <w:ind w:left="567"/>
      </w:pPr>
      <w:r>
        <w:rPr>
          <w:rFonts w:ascii="Consolas" w:hAnsi="Consolas"/>
          <w:sz w:val="18"/>
        </w:rPr>
        <w:t xml:space="preserve">            capture_output=True, text=True, timeout=IPTABLES_TIMEOUT</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if result.returncode == 0:</w:t>
      </w:r>
    </w:p>
    <w:p>
      <w:pPr>
        <w:spacing w:before="0" w:after="0"/>
        <w:ind w:left="567"/>
      </w:pPr>
      <w:r>
        <w:rPr>
          <w:rFonts w:ascii="Consolas" w:hAnsi="Consolas"/>
          <w:sz w:val="18"/>
        </w:rPr>
        <w:t xml:space="preserve">            self._blocked_ips.discard(src_ip)</w:t>
      </w:r>
    </w:p>
    <w:p>
      <w:pPr>
        <w:spacing w:before="0" w:after="0"/>
        <w:ind w:left="567"/>
      </w:pPr>
      <w:r>
        <w:rPr>
          <w:rFonts w:ascii="Consolas" w:hAnsi="Consolas"/>
          <w:sz w:val="18"/>
        </w:rPr>
        <w:t xml:space="preserve">            logger.info(f"UNBLOCKED: {src_ip}")</w:t>
      </w:r>
    </w:p>
    <w:p>
      <w:pPr>
        <w:spacing w:before="0" w:after="0"/>
        <w:ind w:left="567"/>
      </w:pPr>
      <w:r>
        <w:rPr>
          <w:rFonts w:ascii="Consolas" w:hAnsi="Consolas"/>
          <w:sz w:val="18"/>
        </w:rPr>
        <w:t xml:space="preserve">            return True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Tham số</w:t>
            </w:r>
          </w:p>
        </w:tc>
        <w:tc>
          <w:tcPr>
            <w:tcW w:type="dxa" w:w="4320"/>
          </w:tcPr>
          <w:p>
            <w:r/>
            <w:r>
              <w:rPr>
                <w:b/>
                <w:sz w:val="20"/>
              </w:rPr>
              <w:t>Giải thích</w:t>
            </w:r>
          </w:p>
        </w:tc>
      </w:tr>
      <w:tr>
        <w:tc>
          <w:tcPr>
            <w:tcW w:type="dxa" w:w="4320"/>
          </w:tcPr>
          <w:p>
            <w:r/>
            <w:r>
              <w:rPr>
                <w:sz w:val="20"/>
              </w:rPr>
              <w:t>`-D INPUT`</w:t>
            </w:r>
          </w:p>
        </w:tc>
        <w:tc>
          <w:tcPr>
            <w:tcW w:type="dxa" w:w="4320"/>
          </w:tcPr>
          <w:p>
            <w:r/>
            <w:r>
              <w:rPr>
                <w:sz w:val="20"/>
              </w:rPr>
              <w:t>Xóa rule khỏi chain INPUT</w:t>
            </w:r>
          </w:p>
        </w:tc>
      </w:tr>
      <w:tr>
        <w:tc>
          <w:tcPr>
            <w:tcW w:type="dxa" w:w="4320"/>
          </w:tcPr>
          <w:p>
            <w:r/>
            <w:r>
              <w:rPr>
                <w:sz w:val="20"/>
              </w:rPr>
              <w:t>`-s {src_ip}`</w:t>
            </w:r>
          </w:p>
        </w:tc>
        <w:tc>
          <w:tcPr>
            <w:tcW w:type="dxa" w:w="4320"/>
          </w:tcPr>
          <w:p>
            <w:r/>
            <w:r>
              <w:rPr>
                <w:sz w:val="20"/>
              </w:rPr>
              <w:t>Match source IP</w:t>
            </w:r>
          </w:p>
        </w:tc>
      </w:tr>
      <w:tr>
        <w:tc>
          <w:tcPr>
            <w:tcW w:type="dxa" w:w="4320"/>
          </w:tcPr>
          <w:p>
            <w:r/>
            <w:r>
              <w:rPr>
                <w:sz w:val="20"/>
              </w:rPr>
              <w:t>`-j DROP`</w:t>
            </w:r>
          </w:p>
        </w:tc>
        <w:tc>
          <w:tcPr>
            <w:tcW w:type="dxa" w:w="4320"/>
          </w:tcPr>
          <w:p>
            <w:r/>
            <w:r>
              <w:rPr>
                <w:sz w:val="20"/>
              </w:rPr>
              <w:t>Action: DROP</w:t>
            </w:r>
          </w:p>
        </w:tc>
      </w:tr>
    </w:tbl>
    <w:p/>
    <w:p>
      <w:r>
        <w:t>────────────────────────────────────────────────────────────</w:t>
      </w:r>
    </w:p>
    <w:p>
      <w:pPr>
        <w:pStyle w:val="Heading2"/>
      </w:pPr>
      <w:r>
        <w:t>3. Các thư viện sử dụng</w:t>
      </w:r>
    </w:p>
    <w:p>
      <w:pPr>
        <w:pStyle w:val="Heading3"/>
      </w:pPr>
      <w:r>
        <w:t>3.1 `subprocess` - Gọi lệnh OS</w:t>
      </w:r>
    </w:p>
    <w:p>
      <w:pPr>
        <w:spacing w:before="0" w:after="0"/>
        <w:ind w:left="567"/>
      </w:pPr>
      <w:r>
        <w:rPr>
          <w:rFonts w:ascii="Consolas" w:hAnsi="Consolas"/>
          <w:sz w:val="18"/>
        </w:rPr>
        <w:t>import subprocess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Hàm</w:t>
            </w:r>
          </w:p>
        </w:tc>
        <w:tc>
          <w:tcPr>
            <w:tcW w:type="dxa" w:w="4320"/>
          </w:tcPr>
          <w:p>
            <w:r/>
            <w:r>
              <w:rPr>
                <w:b/>
                <w:sz w:val="20"/>
              </w:rPr>
              <w:t>Mục đích</w:t>
            </w:r>
          </w:p>
        </w:tc>
      </w:tr>
      <w:tr>
        <w:tc>
          <w:tcPr>
            <w:tcW w:type="dxa" w:w="4320"/>
          </w:tcPr>
          <w:p>
            <w:r/>
            <w:r>
              <w:rPr>
                <w:sz w:val="20"/>
              </w:rPr>
              <w:t>`subprocess.run()`</w:t>
            </w:r>
          </w:p>
        </w:tc>
        <w:tc>
          <w:tcPr>
            <w:tcW w:type="dxa" w:w="4320"/>
          </w:tcPr>
          <w:p>
            <w:r/>
            <w:r>
              <w:rPr>
                <w:sz w:val="20"/>
              </w:rPr>
              <w:t>Chạy lệnh, đợi hoàn thành, trả về CompletedProcess</w:t>
            </w:r>
          </w:p>
        </w:tc>
      </w:tr>
      <w:tr>
        <w:tc>
          <w:tcPr>
            <w:tcW w:type="dxa" w:w="4320"/>
          </w:tcPr>
          <w:p>
            <w:r/>
            <w:r>
              <w:rPr>
                <w:sz w:val="20"/>
              </w:rPr>
              <w:t>`subprocess.TimeoutExpired`</w:t>
            </w:r>
          </w:p>
        </w:tc>
        <w:tc>
          <w:tcPr>
            <w:tcW w:type="dxa" w:w="4320"/>
          </w:tcPr>
          <w:p>
            <w:r/>
            <w:r>
              <w:rPr>
                <w:sz w:val="20"/>
              </w:rPr>
              <w:t>Exception khi lệnh vượt timeout</w:t>
            </w:r>
          </w:p>
        </w:tc>
      </w:tr>
    </w:tbl>
    <w:p/>
    <w:p>
      <w:r/>
      <w:r>
        <w:rPr>
          <w:b/>
        </w:rPr>
        <w:t>Cú pháp:</w:t>
      </w:r>
      <w:r/>
    </w:p>
    <w:p>
      <w:pPr>
        <w:spacing w:before="0" w:after="0"/>
        <w:ind w:left="567"/>
      </w:pPr>
      <w:r>
        <w:rPr>
          <w:rFonts w:ascii="Consolas" w:hAnsi="Consolas"/>
          <w:sz w:val="18"/>
        </w:rPr>
        <w:t>result = subprocess.run(</w:t>
      </w:r>
    </w:p>
    <w:p>
      <w:pPr>
        <w:spacing w:before="0" w:after="0"/>
        <w:ind w:left="567"/>
      </w:pPr>
      <w:r>
        <w:rPr>
          <w:rFonts w:ascii="Consolas" w:hAnsi="Consolas"/>
          <w:sz w:val="18"/>
        </w:rPr>
        <w:t xml:space="preserve">    ["iptables", "-I", "INPUT", "-s", src_ip, "-j", "DROP"],</w:t>
      </w:r>
    </w:p>
    <w:p>
      <w:pPr>
        <w:spacing w:before="0" w:after="0"/>
        <w:ind w:left="567"/>
      </w:pPr>
      <w:r>
        <w:rPr>
          <w:rFonts w:ascii="Consolas" w:hAnsi="Consolas"/>
          <w:sz w:val="18"/>
        </w:rPr>
        <w:t xml:space="preserve">    capture_output=True,  # Bắt stdout/stderr</w:t>
      </w:r>
    </w:p>
    <w:p>
      <w:pPr>
        <w:spacing w:before="0" w:after="0"/>
        <w:ind w:left="567"/>
      </w:pPr>
      <w:r>
        <w:rPr>
          <w:rFonts w:ascii="Consolas" w:hAnsi="Consolas"/>
          <w:sz w:val="18"/>
        </w:rPr>
        <w:t xml:space="preserve">    text=True,            # Trả về string</w:t>
      </w:r>
    </w:p>
    <w:p>
      <w:pPr>
        <w:spacing w:before="0" w:after="0"/>
        <w:ind w:left="567"/>
      </w:pPr>
      <w:r>
        <w:rPr>
          <w:rFonts w:ascii="Consolas" w:hAnsi="Consolas"/>
          <w:sz w:val="18"/>
        </w:rPr>
        <w:t xml:space="preserve">    timeout=1             # Timeout 1 giây</w:t>
      </w:r>
    </w:p>
    <w:p>
      <w:pPr>
        <w:spacing w:before="0" w:after="0"/>
        <w:ind w:left="567"/>
      </w:pPr>
      <w:r>
        <w:rPr>
          <w:rFonts w:ascii="Consolas" w:hAnsi="Consolas"/>
          <w:sz w:val="18"/>
        </w:rPr>
        <w:t>)</w:t>
      </w:r>
    </w:p>
    <w:p>
      <w:r/>
      <w:r>
        <w:rPr>
          <w:b/>
        </w:rPr>
        <w:t>Thuộc tính CompletedProcess:</w:t>
      </w: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Thuộc tính</w:t>
            </w:r>
          </w:p>
        </w:tc>
        <w:tc>
          <w:tcPr>
            <w:tcW w:type="dxa" w:w="2880"/>
          </w:tcPr>
          <w:p>
            <w:r/>
            <w:r>
              <w:rPr>
                <w:b/>
                <w:sz w:val="20"/>
              </w:rPr>
              <w:t>Kiểu</w:t>
            </w:r>
          </w:p>
        </w:tc>
        <w:tc>
          <w:tcPr>
            <w:tcW w:type="dxa" w:w="2880"/>
          </w:tcPr>
          <w:p>
            <w:r/>
            <w:r>
              <w:rPr>
                <w:b/>
                <w:sz w:val="20"/>
              </w:rPr>
              <w:t>Mô tả</w:t>
            </w:r>
          </w:p>
        </w:tc>
      </w:tr>
      <w:tr>
        <w:tc>
          <w:tcPr>
            <w:tcW w:type="dxa" w:w="2880"/>
          </w:tcPr>
          <w:p>
            <w:r/>
            <w:r>
              <w:rPr>
                <w:sz w:val="20"/>
              </w:rPr>
              <w:t>`returncode`</w:t>
            </w:r>
          </w:p>
        </w:tc>
        <w:tc>
          <w:tcPr>
            <w:tcW w:type="dxa" w:w="2880"/>
          </w:tcPr>
          <w:p>
            <w:r/>
            <w:r>
              <w:rPr>
                <w:sz w:val="20"/>
              </w:rPr>
              <w:t>int</w:t>
            </w:r>
          </w:p>
        </w:tc>
        <w:tc>
          <w:tcPr>
            <w:tcW w:type="dxa" w:w="2880"/>
          </w:tcPr>
          <w:p>
            <w:r/>
            <w:r>
              <w:rPr>
                <w:sz w:val="20"/>
              </w:rPr>
              <w:t>0 = thành công, khác 0 = lỗi</w:t>
            </w:r>
          </w:p>
        </w:tc>
      </w:tr>
      <w:tr>
        <w:tc>
          <w:tcPr>
            <w:tcW w:type="dxa" w:w="2880"/>
          </w:tcPr>
          <w:p>
            <w:r/>
            <w:r>
              <w:rPr>
                <w:sz w:val="20"/>
              </w:rPr>
              <w:t>`stdout`</w:t>
            </w:r>
          </w:p>
        </w:tc>
        <w:tc>
          <w:tcPr>
            <w:tcW w:type="dxa" w:w="2880"/>
          </w:tcPr>
          <w:p>
            <w:r/>
            <w:r>
              <w:rPr>
                <w:sz w:val="20"/>
              </w:rPr>
              <w:t>str</w:t>
            </w:r>
          </w:p>
        </w:tc>
        <w:tc>
          <w:tcPr>
            <w:tcW w:type="dxa" w:w="2880"/>
          </w:tcPr>
          <w:p>
            <w:r/>
            <w:r>
              <w:rPr>
                <w:sz w:val="20"/>
              </w:rPr>
              <w:t>Output của lệnh</w:t>
            </w:r>
          </w:p>
        </w:tc>
      </w:tr>
      <w:tr>
        <w:tc>
          <w:tcPr>
            <w:tcW w:type="dxa" w:w="2880"/>
          </w:tcPr>
          <w:p>
            <w:r/>
            <w:r>
              <w:rPr>
                <w:sz w:val="20"/>
              </w:rPr>
              <w:t>`stderr`</w:t>
            </w:r>
          </w:p>
        </w:tc>
        <w:tc>
          <w:tcPr>
            <w:tcW w:type="dxa" w:w="2880"/>
          </w:tcPr>
          <w:p>
            <w:r/>
            <w:r>
              <w:rPr>
                <w:sz w:val="20"/>
              </w:rPr>
              <w:t>str</w:t>
            </w:r>
          </w:p>
        </w:tc>
        <w:tc>
          <w:tcPr>
            <w:tcW w:type="dxa" w:w="2880"/>
          </w:tcPr>
          <w:p>
            <w:r/>
            <w:r>
              <w:rPr>
                <w:sz w:val="20"/>
              </w:rPr>
              <w:t>Error message</w:t>
            </w:r>
          </w:p>
        </w:tc>
      </w:tr>
    </w:tbl>
    <w:p/>
    <w:p>
      <w:pPr>
        <w:pStyle w:val="Heading3"/>
      </w:pPr>
      <w:r>
        <w:t>3.2 `ipaddress` - Validate IP</w:t>
      </w:r>
    </w:p>
    <w:p>
      <w:pPr>
        <w:spacing w:before="0" w:after="0"/>
        <w:ind w:left="567"/>
      </w:pPr>
      <w:r>
        <w:rPr>
          <w:rFonts w:ascii="Consolas" w:hAnsi="Consolas"/>
          <w:sz w:val="18"/>
        </w:rPr>
        <w:t>import ipaddress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Hàm</w:t>
            </w:r>
          </w:p>
        </w:tc>
        <w:tc>
          <w:tcPr>
            <w:tcW w:type="dxa" w:w="4320"/>
          </w:tcPr>
          <w:p>
            <w:r/>
            <w:r>
              <w:rPr>
                <w:b/>
                <w:sz w:val="20"/>
              </w:rPr>
              <w:t>Mục đích</w:t>
            </w:r>
          </w:p>
        </w:tc>
      </w:tr>
      <w:tr>
        <w:tc>
          <w:tcPr>
            <w:tcW w:type="dxa" w:w="4320"/>
          </w:tcPr>
          <w:p>
            <w:r/>
            <w:r>
              <w:rPr>
                <w:sz w:val="20"/>
              </w:rPr>
              <w:t>`ipaddress.ip_address(ip)`</w:t>
            </w:r>
          </w:p>
        </w:tc>
        <w:tc>
          <w:tcPr>
            <w:tcW w:type="dxa" w:w="4320"/>
          </w:tcPr>
          <w:p>
            <w:r/>
            <w:r>
              <w:rPr>
                <w:sz w:val="20"/>
              </w:rPr>
              <w:t>Validate một IP address, raise ValueError nếu invalid</w:t>
            </w:r>
          </w:p>
        </w:tc>
      </w:tr>
    </w:tbl>
    <w:p/>
    <w:p>
      <w:r/>
      <w:r>
        <w:rPr>
          <w:b/>
        </w:rPr>
        <w:t>Ví dụ:</w:t>
      </w:r>
      <w:r/>
    </w:p>
    <w:p>
      <w:pPr>
        <w:spacing w:before="0" w:after="0"/>
        <w:ind w:left="567"/>
      </w:pPr>
      <w:r>
        <w:rPr>
          <w:rFonts w:ascii="Consolas" w:hAnsi="Consolas"/>
          <w:sz w:val="18"/>
        </w:rPr>
        <w:t>&gt;&gt;&gt; import ipaddress</w:t>
      </w:r>
    </w:p>
    <w:p>
      <w:pPr>
        <w:spacing w:before="0" w:after="0"/>
        <w:ind w:left="567"/>
      </w:pPr>
      <w:r>
        <w:rPr>
          <w:rFonts w:ascii="Consolas" w:hAnsi="Consolas"/>
          <w:sz w:val="18"/>
        </w:rPr>
        <w:t>&gt;&gt;&gt; ipaddress.ip_address("192.168.1.1")</w:t>
      </w:r>
    </w:p>
    <w:p>
      <w:pPr>
        <w:spacing w:before="0" w:after="0"/>
        <w:ind w:left="567"/>
      </w:pPr>
      <w:r>
        <w:rPr>
          <w:rFonts w:ascii="Consolas" w:hAnsi="Consolas"/>
          <w:sz w:val="18"/>
        </w:rPr>
        <w:t>IPv4Address('192.168.1.1')</w:t>
      </w:r>
    </w:p>
    <w:p>
      <w:pPr>
        <w:spacing w:before="0" w:after="0"/>
        <w:ind w:left="567"/>
      </w:pPr>
      <w:r>
        <w:rPr>
          <w:rFonts w:ascii="Consolas" w:hAnsi="Consolas"/>
          <w:sz w:val="18"/>
        </w:rPr>
        <w:t>&gt;&gt;&gt; ipaddress.ip_address("invalid")</w:t>
      </w:r>
    </w:p>
    <w:p>
      <w:pPr>
        <w:spacing w:before="0" w:after="0"/>
        <w:ind w:left="567"/>
      </w:pPr>
      <w:r>
        <w:rPr>
          <w:rFonts w:ascii="Consolas" w:hAnsi="Consolas"/>
          <w:sz w:val="18"/>
        </w:rPr>
        <w:t>Traceback (most recent call last):</w:t>
      </w:r>
    </w:p>
    <w:p>
      <w:pPr>
        <w:spacing w:before="0" w:after="0"/>
        <w:ind w:left="567"/>
      </w:pPr>
      <w:r>
        <w:rPr>
          <w:rFonts w:ascii="Consolas" w:hAnsi="Consolas"/>
          <w:sz w:val="18"/>
        </w:rPr>
        <w:t>ValueError: 'invalid' does not appear to be an IPv4 or IPv6 address</w:t>
      </w:r>
    </w:p>
    <w:p>
      <w:pPr>
        <w:pStyle w:val="Heading3"/>
      </w:pPr>
      <w:r>
        <w:t>3.3 `logging` - Ghi log</w:t>
      </w:r>
    </w:p>
    <w:p>
      <w:pPr>
        <w:spacing w:before="0" w:after="0"/>
        <w:ind w:left="567"/>
      </w:pPr>
      <w:r>
        <w:rPr>
          <w:rFonts w:ascii="Consolas" w:hAnsi="Consolas"/>
          <w:sz w:val="18"/>
        </w:rPr>
        <w:t>import logging</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Thành phần</w:t>
            </w:r>
          </w:p>
        </w:tc>
        <w:tc>
          <w:tcPr>
            <w:tcW w:type="dxa" w:w="4320"/>
          </w:tcPr>
          <w:p>
            <w:r/>
            <w:r>
              <w:rPr>
                <w:b/>
                <w:sz w:val="20"/>
              </w:rPr>
              <w:t>Mục đích</w:t>
            </w:r>
          </w:p>
        </w:tc>
      </w:tr>
      <w:tr>
        <w:tc>
          <w:tcPr>
            <w:tcW w:type="dxa" w:w="4320"/>
          </w:tcPr>
          <w:p>
            <w:r/>
            <w:r>
              <w:rPr>
                <w:sz w:val="20"/>
              </w:rPr>
              <w:t>`logging.getLogger()`</w:t>
            </w:r>
          </w:p>
        </w:tc>
        <w:tc>
          <w:tcPr>
            <w:tcW w:type="dxa" w:w="4320"/>
          </w:tcPr>
          <w:p>
            <w:r/>
            <w:r>
              <w:rPr>
                <w:sz w:val="20"/>
              </w:rPr>
              <w:t>Tạo logger với tên phân cấp</w:t>
            </w:r>
          </w:p>
        </w:tc>
      </w:tr>
      <w:tr>
        <w:tc>
          <w:tcPr>
            <w:tcW w:type="dxa" w:w="4320"/>
          </w:tcPr>
          <w:p>
            <w:r/>
            <w:r>
              <w:rPr>
                <w:sz w:val="20"/>
              </w:rPr>
              <w:t>`logger.info()`</w:t>
            </w:r>
          </w:p>
        </w:tc>
        <w:tc>
          <w:tcPr>
            <w:tcW w:type="dxa" w:w="4320"/>
          </w:tcPr>
          <w:p>
            <w:r/>
            <w:r>
              <w:rPr>
                <w:sz w:val="20"/>
              </w:rPr>
              <w:t>Log thông tin</w:t>
            </w:r>
          </w:p>
        </w:tc>
      </w:tr>
      <w:tr>
        <w:tc>
          <w:tcPr>
            <w:tcW w:type="dxa" w:w="4320"/>
          </w:tcPr>
          <w:p>
            <w:r/>
            <w:r>
              <w:rPr>
                <w:sz w:val="20"/>
              </w:rPr>
              <w:t>`logger.warning()`</w:t>
            </w:r>
          </w:p>
        </w:tc>
        <w:tc>
          <w:tcPr>
            <w:tcW w:type="dxa" w:w="4320"/>
          </w:tcPr>
          <w:p>
            <w:r/>
            <w:r>
              <w:rPr>
                <w:sz w:val="20"/>
              </w:rPr>
              <w:t>Log cảnh báo</w:t>
            </w:r>
          </w:p>
        </w:tc>
      </w:tr>
      <w:tr>
        <w:tc>
          <w:tcPr>
            <w:tcW w:type="dxa" w:w="4320"/>
          </w:tcPr>
          <w:p>
            <w:r/>
            <w:r>
              <w:rPr>
                <w:sz w:val="20"/>
              </w:rPr>
              <w:t>`logger.error()`</w:t>
            </w:r>
          </w:p>
        </w:tc>
        <w:tc>
          <w:tcPr>
            <w:tcW w:type="dxa" w:w="4320"/>
          </w:tcPr>
          <w:p>
            <w:r/>
            <w:r>
              <w:rPr>
                <w:sz w:val="20"/>
              </w:rPr>
              <w:t>Log lỗi</w:t>
            </w:r>
          </w:p>
        </w:tc>
      </w:tr>
      <w:tr>
        <w:tc>
          <w:tcPr>
            <w:tcW w:type="dxa" w:w="4320"/>
          </w:tcPr>
          <w:p>
            <w:r/>
            <w:r>
              <w:rPr>
                <w:sz w:val="20"/>
              </w:rPr>
              <w:t>`logger.debug()`</w:t>
            </w:r>
          </w:p>
        </w:tc>
        <w:tc>
          <w:tcPr>
            <w:tcW w:type="dxa" w:w="4320"/>
          </w:tcPr>
          <w:p>
            <w:r/>
            <w:r>
              <w:rPr>
                <w:sz w:val="20"/>
              </w:rPr>
              <w:t>Log debug (chỉ khi level=DEBUG)</w:t>
            </w:r>
          </w:p>
        </w:tc>
      </w:tr>
    </w:tbl>
    <w:p/>
    <w:p>
      <w:r/>
      <w:r>
        <w:rPr>
          <w:b/>
        </w:rPr>
        <w:t>Format log:</w:t>
      </w:r>
      <w:r/>
    </w:p>
    <w:p>
      <w:pPr>
        <w:spacing w:before="0" w:after="0"/>
        <w:ind w:left="567"/>
      </w:pPr>
      <w:r>
        <w:rPr>
          <w:rFonts w:ascii="Consolas" w:hAnsi="Consolas"/>
          <w:sz w:val="18"/>
        </w:rPr>
        <w:t>logging.basicConfig(</w:t>
      </w:r>
    </w:p>
    <w:p>
      <w:pPr>
        <w:spacing w:before="0" w:after="0"/>
        <w:ind w:left="567"/>
      </w:pPr>
      <w:r>
        <w:rPr>
          <w:rFonts w:ascii="Consolas" w:hAnsi="Consolas"/>
          <w:sz w:val="18"/>
        </w:rPr>
        <w:t xml:space="preserve">    level=logging.INFO,</w:t>
      </w:r>
    </w:p>
    <w:p>
      <w:pPr>
        <w:spacing w:before="0" w:after="0"/>
        <w:ind w:left="567"/>
      </w:pPr>
      <w:r>
        <w:rPr>
          <w:rFonts w:ascii="Consolas" w:hAnsi="Consolas"/>
          <w:sz w:val="18"/>
        </w:rPr>
        <w:t xml:space="preserve">    format='%(asctime)s [%(levelname)s] %(message)s',</w:t>
      </w:r>
    </w:p>
    <w:p>
      <w:pPr>
        <w:spacing w:before="0" w:after="0"/>
        <w:ind w:left="567"/>
      </w:pPr>
      <w:r>
        <w:rPr>
          <w:rFonts w:ascii="Consolas" w:hAnsi="Consolas"/>
          <w:sz w:val="18"/>
        </w:rPr>
        <w:t xml:space="preserve">    handlers=[</w:t>
      </w:r>
    </w:p>
    <w:p>
      <w:pPr>
        <w:spacing w:before="0" w:after="0"/>
        <w:ind w:left="567"/>
      </w:pPr>
      <w:r>
        <w:rPr>
          <w:rFonts w:ascii="Consolas" w:hAnsi="Consolas"/>
          <w:sz w:val="18"/>
        </w:rPr>
        <w:t xml:space="preserve">        logging.StreamHandler(sys.stdout),</w:t>
      </w:r>
    </w:p>
    <w:p>
      <w:pPr>
        <w:spacing w:before="0" w:after="0"/>
        <w:ind w:left="567"/>
      </w:pPr>
      <w:r>
        <w:rPr>
          <w:rFonts w:ascii="Consolas" w:hAnsi="Consolas"/>
          <w:sz w:val="18"/>
        </w:rPr>
        <w:t xml:space="preserve">        logging.FileHandler("/app/logs/autodefense.log")</w:t>
      </w:r>
    </w:p>
    <w:p>
      <w:pPr>
        <w:spacing w:before="0" w:after="0"/>
        <w:ind w:left="567"/>
      </w:pPr>
      <w:r>
        <w:rPr>
          <w:rFonts w:ascii="Consolas" w:hAnsi="Consolas"/>
          <w:sz w:val="18"/>
        </w:rPr>
        <w:t xml:space="preserve">    ]</w:t>
      </w:r>
    </w:p>
    <w:p>
      <w:pPr>
        <w:spacing w:before="0" w:after="0"/>
        <w:ind w:left="567"/>
      </w:pPr>
      <w:r>
        <w:rPr>
          <w:rFonts w:ascii="Consolas" w:hAnsi="Consolas"/>
          <w:sz w:val="18"/>
        </w:rPr>
        <w:t>)</w:t>
      </w:r>
    </w:p>
    <w:p>
      <w:pPr>
        <w:pStyle w:val="Heading3"/>
      </w:pPr>
      <w:r>
        <w:t>3.4 `typing` - Type hints</w:t>
      </w:r>
    </w:p>
    <w:p>
      <w:pPr>
        <w:spacing w:before="0" w:after="0"/>
        <w:ind w:left="567"/>
      </w:pPr>
      <w:r>
        <w:rPr>
          <w:rFonts w:ascii="Consolas" w:hAnsi="Consolas"/>
          <w:sz w:val="18"/>
        </w:rPr>
        <w:t>from typing import Optional</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Type</w:t>
            </w:r>
          </w:p>
        </w:tc>
        <w:tc>
          <w:tcPr>
            <w:tcW w:type="dxa" w:w="4320"/>
          </w:tcPr>
          <w:p>
            <w:r/>
            <w:r>
              <w:rPr>
                <w:b/>
                <w:sz w:val="20"/>
              </w:rPr>
              <w:t>Mục đích</w:t>
            </w:r>
          </w:p>
        </w:tc>
      </w:tr>
      <w:tr>
        <w:tc>
          <w:tcPr>
            <w:tcW w:type="dxa" w:w="4320"/>
          </w:tcPr>
          <w:p>
            <w:r/>
            <w:r>
              <w:rPr>
                <w:sz w:val="20"/>
              </w:rPr>
              <w:t>`Optional[str]`</w:t>
            </w:r>
          </w:p>
        </w:tc>
        <w:tc>
          <w:tcPr>
            <w:tcW w:type="dxa" w:w="4320"/>
          </w:tcPr>
          <w:p>
            <w:r/>
            <w:r>
              <w:rPr>
                <w:sz w:val="20"/>
              </w:rPr>
              <w:t>String hoặc None</w:t>
            </w:r>
          </w:p>
        </w:tc>
      </w:tr>
    </w:tbl>
    <w:p/>
    <w:p>
      <w:r>
        <w:t>────────────────────────────────────────────────────────────</w:t>
      </w:r>
    </w:p>
    <w:p>
      <w:pPr>
        <w:pStyle w:val="Heading2"/>
      </w:pPr>
      <w:r>
        <w:t>4. Các hàm và logic</w:t>
      </w:r>
    </w:p>
    <w:p>
      <w:pPr>
        <w:pStyle w:val="Heading3"/>
      </w:pPr>
      <w:r>
        <w:t>4.1 Bảng tổng hợp các hàm</w:t>
      </w:r>
    </w:p>
    <w:p>
      <w:pPr>
        <w:pStyle w:val="Heading4"/>
      </w:pPr>
      <w:r>
        <w:t>4.1.1 `src/auto_firewall.py`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Hàm</w:t>
            </w:r>
          </w:p>
        </w:tc>
        <w:tc>
          <w:tcPr>
            <w:tcW w:type="dxa" w:w="2880"/>
          </w:tcPr>
          <w:p>
            <w:r/>
            <w:r>
              <w:rPr>
                <w:b/>
                <w:sz w:val="20"/>
              </w:rPr>
              <w:t>Dòng</w:t>
            </w:r>
          </w:p>
        </w:tc>
        <w:tc>
          <w:tcPr>
            <w:tcW w:type="dxa" w:w="2880"/>
          </w:tcPr>
          <w:p>
            <w:r/>
            <w:r>
              <w:rPr>
                <w:b/>
                <w:sz w:val="20"/>
              </w:rPr>
              <w:t>Chức năng</w:t>
            </w:r>
          </w:p>
        </w:tc>
      </w:tr>
      <w:tr>
        <w:tc>
          <w:tcPr>
            <w:tcW w:type="dxa" w:w="2880"/>
          </w:tcPr>
          <w:p>
            <w:r/>
            <w:r>
              <w:rPr>
                <w:sz w:val="20"/>
              </w:rPr>
              <w:t>`__init__()`</w:t>
            </w:r>
          </w:p>
        </w:tc>
        <w:tc>
          <w:tcPr>
            <w:tcW w:type="dxa" w:w="2880"/>
          </w:tcPr>
          <w:p>
            <w:r/>
            <w:r>
              <w:rPr>
                <w:sz w:val="20"/>
              </w:rPr>
              <w:t>[34](src/auto_firewall.py:34)</w:t>
            </w:r>
          </w:p>
        </w:tc>
        <w:tc>
          <w:tcPr>
            <w:tcW w:type="dxa" w:w="2880"/>
          </w:tcPr>
          <w:p>
            <w:r/>
            <w:r>
              <w:rPr>
                <w:sz w:val="20"/>
              </w:rPr>
              <w:t>Khởi tạo cache và sync từ iptables</w:t>
            </w:r>
          </w:p>
        </w:tc>
      </w:tr>
      <w:tr>
        <w:tc>
          <w:tcPr>
            <w:tcW w:type="dxa" w:w="2880"/>
          </w:tcPr>
          <w:p>
            <w:r/>
            <w:r>
              <w:rPr>
                <w:sz w:val="20"/>
              </w:rPr>
              <w:t>`_sync_from_iptables()`</w:t>
            </w:r>
          </w:p>
        </w:tc>
        <w:tc>
          <w:tcPr>
            <w:tcW w:type="dxa" w:w="2880"/>
          </w:tcPr>
          <w:p>
            <w:r/>
            <w:r>
              <w:rPr>
                <w:sz w:val="20"/>
              </w:rPr>
              <w:t>[42](src/auto_firewall.py:42)</w:t>
            </w:r>
          </w:p>
        </w:tc>
        <w:tc>
          <w:tcPr>
            <w:tcW w:type="dxa" w:w="2880"/>
          </w:tcPr>
          <w:p>
            <w:r/>
            <w:r>
              <w:rPr>
                <w:sz w:val="20"/>
              </w:rPr>
              <w:t>Đọc iptables rules, cập nhật cache</w:t>
            </w:r>
          </w:p>
        </w:tc>
      </w:tr>
      <w:tr>
        <w:tc>
          <w:tcPr>
            <w:tcW w:type="dxa" w:w="2880"/>
          </w:tcPr>
          <w:p>
            <w:r/>
            <w:r>
              <w:rPr>
                <w:sz w:val="20"/>
              </w:rPr>
              <w:t>`_is_valid_ip()`</w:t>
            </w:r>
          </w:p>
        </w:tc>
        <w:tc>
          <w:tcPr>
            <w:tcW w:type="dxa" w:w="2880"/>
          </w:tcPr>
          <w:p>
            <w:r/>
            <w:r>
              <w:rPr>
                <w:sz w:val="20"/>
              </w:rPr>
              <w:t>[74](src/auto_firewall.py:74)</w:t>
            </w:r>
          </w:p>
        </w:tc>
        <w:tc>
          <w:tcPr>
            <w:tcW w:type="dxa" w:w="2880"/>
          </w:tcPr>
          <w:p>
            <w:r/>
            <w:r>
              <w:rPr>
                <w:sz w:val="20"/>
              </w:rPr>
              <w:t>Validate IP bằng `ipaddress.ip_address()`</w:t>
            </w:r>
          </w:p>
        </w:tc>
      </w:tr>
      <w:tr>
        <w:tc>
          <w:tcPr>
            <w:tcW w:type="dxa" w:w="2880"/>
          </w:tcPr>
          <w:p>
            <w:r/>
            <w:r>
              <w:rPr>
                <w:sz w:val="20"/>
              </w:rPr>
              <w:t>`_is_protected()`</w:t>
            </w:r>
          </w:p>
        </w:tc>
        <w:tc>
          <w:tcPr>
            <w:tcW w:type="dxa" w:w="2880"/>
          </w:tcPr>
          <w:p>
            <w:r/>
            <w:r>
              <w:rPr>
                <w:sz w:val="20"/>
              </w:rPr>
              <w:t>[83](src/auto_firewall.py:83)</w:t>
            </w:r>
          </w:p>
        </w:tc>
        <w:tc>
          <w:tcPr>
            <w:tcW w:type="dxa" w:w="2880"/>
          </w:tcPr>
          <w:p>
            <w:r/>
            <w:r>
              <w:rPr>
                <w:sz w:val="20"/>
              </w:rPr>
              <w:t>Kiểm tra IP trong PROTECTED_IPS</w:t>
            </w:r>
          </w:p>
        </w:tc>
      </w:tr>
      <w:tr>
        <w:tc>
          <w:tcPr>
            <w:tcW w:type="dxa" w:w="2880"/>
          </w:tcPr>
          <w:p>
            <w:r/>
            <w:r>
              <w:rPr>
                <w:sz w:val="20"/>
              </w:rPr>
              <w:t>`block_ip()`</w:t>
            </w:r>
          </w:p>
        </w:tc>
        <w:tc>
          <w:tcPr>
            <w:tcW w:type="dxa" w:w="2880"/>
          </w:tcPr>
          <w:p>
            <w:r/>
            <w:r>
              <w:rPr>
                <w:sz w:val="20"/>
              </w:rPr>
              <w:t>[92](src/auto_firewall.py:92)</w:t>
            </w:r>
          </w:p>
        </w:tc>
        <w:tc>
          <w:tcPr>
            <w:tcW w:type="dxa" w:w="2880"/>
          </w:tcPr>
          <w:p>
            <w:r/>
            <w:r>
              <w:rPr>
                <w:sz w:val="20"/>
              </w:rPr>
              <w:t>Block IP bằng iptables</w:t>
            </w:r>
          </w:p>
        </w:tc>
      </w:tr>
      <w:tr>
        <w:tc>
          <w:tcPr>
            <w:tcW w:type="dxa" w:w="2880"/>
          </w:tcPr>
          <w:p>
            <w:r/>
            <w:r>
              <w:rPr>
                <w:sz w:val="20"/>
              </w:rPr>
              <w:t>`unblock_ip()`</w:t>
            </w:r>
          </w:p>
        </w:tc>
        <w:tc>
          <w:tcPr>
            <w:tcW w:type="dxa" w:w="2880"/>
          </w:tcPr>
          <w:p>
            <w:r/>
            <w:r>
              <w:rPr>
                <w:sz w:val="20"/>
              </w:rPr>
              <w:t>[148](src/auto_firewall.py:148)</w:t>
            </w:r>
          </w:p>
        </w:tc>
        <w:tc>
          <w:tcPr>
            <w:tcW w:type="dxa" w:w="2880"/>
          </w:tcPr>
          <w:p>
            <w:r/>
            <w:r>
              <w:rPr>
                <w:sz w:val="20"/>
              </w:rPr>
              <w:t>Unblock IP bằng iptables</w:t>
            </w:r>
          </w:p>
        </w:tc>
      </w:tr>
      <w:tr>
        <w:tc>
          <w:tcPr>
            <w:tcW w:type="dxa" w:w="2880"/>
          </w:tcPr>
          <w:p>
            <w:r/>
            <w:r>
              <w:rPr>
                <w:sz w:val="20"/>
              </w:rPr>
              <w:t>`_check_rule_exists()`</w:t>
            </w:r>
          </w:p>
        </w:tc>
        <w:tc>
          <w:tcPr>
            <w:tcW w:type="dxa" w:w="2880"/>
          </w:tcPr>
          <w:p>
            <w:r/>
            <w:r>
              <w:rPr>
                <w:sz w:val="20"/>
              </w:rPr>
              <w:t>[183](src/auto_firewall.py:183)</w:t>
            </w:r>
          </w:p>
        </w:tc>
        <w:tc>
          <w:tcPr>
            <w:tcW w:type="dxa" w:w="2880"/>
          </w:tcPr>
          <w:p>
            <w:r/>
            <w:r>
              <w:rPr>
                <w:sz w:val="20"/>
              </w:rPr>
              <w:t>Kiểm tra rule đã tồn tại</w:t>
            </w:r>
          </w:p>
        </w:tc>
      </w:tr>
      <w:tr>
        <w:tc>
          <w:tcPr>
            <w:tcW w:type="dxa" w:w="2880"/>
          </w:tcPr>
          <w:p>
            <w:r/>
            <w:r>
              <w:rPr>
                <w:sz w:val="20"/>
              </w:rPr>
              <w:t>`is_blocked()`</w:t>
            </w:r>
          </w:p>
        </w:tc>
        <w:tc>
          <w:tcPr>
            <w:tcW w:type="dxa" w:w="2880"/>
          </w:tcPr>
          <w:p>
            <w:r/>
            <w:r>
              <w:rPr>
                <w:sz w:val="20"/>
              </w:rPr>
              <w:t>[194](src/auto_firewall.py:194)</w:t>
            </w:r>
          </w:p>
        </w:tc>
        <w:tc>
          <w:tcPr>
            <w:tcW w:type="dxa" w:w="2880"/>
          </w:tcPr>
          <w:p>
            <w:r/>
            <w:r>
              <w:rPr>
                <w:sz w:val="20"/>
              </w:rPr>
              <w:t>Kiểm tra IP có bị block</w:t>
            </w:r>
          </w:p>
        </w:tc>
      </w:tr>
      <w:tr>
        <w:tc>
          <w:tcPr>
            <w:tcW w:type="dxa" w:w="2880"/>
          </w:tcPr>
          <w:p>
            <w:r/>
            <w:r>
              <w:rPr>
                <w:sz w:val="20"/>
              </w:rPr>
              <w:t>`get_blocked_list()`</w:t>
            </w:r>
          </w:p>
        </w:tc>
        <w:tc>
          <w:tcPr>
            <w:tcW w:type="dxa" w:w="2880"/>
          </w:tcPr>
          <w:p>
            <w:r/>
            <w:r>
              <w:rPr>
                <w:sz w:val="20"/>
              </w:rPr>
              <w:t>[204](src/auto_firewall.py:204)</w:t>
            </w:r>
          </w:p>
        </w:tc>
        <w:tc>
          <w:tcPr>
            <w:tcW w:type="dxa" w:w="2880"/>
          </w:tcPr>
          <w:p>
            <w:r/>
            <w:r>
              <w:rPr>
                <w:sz w:val="20"/>
              </w:rPr>
              <w:t>Trả về danh sách IP bị block</w:t>
            </w:r>
          </w:p>
        </w:tc>
      </w:tr>
      <w:tr>
        <w:tc>
          <w:tcPr>
            <w:tcW w:type="dxa" w:w="2880"/>
          </w:tcPr>
          <w:p>
            <w:r/>
            <w:r>
              <w:rPr>
                <w:sz w:val="20"/>
              </w:rPr>
              <w:t>`get_blocked_count()`</w:t>
            </w:r>
          </w:p>
        </w:tc>
        <w:tc>
          <w:tcPr>
            <w:tcW w:type="dxa" w:w="2880"/>
          </w:tcPr>
          <w:p>
            <w:r/>
            <w:r>
              <w:rPr>
                <w:sz w:val="20"/>
              </w:rPr>
              <w:t>[208](src/auto_firewall.py:208)</w:t>
            </w:r>
          </w:p>
        </w:tc>
        <w:tc>
          <w:tcPr>
            <w:tcW w:type="dxa" w:w="2880"/>
          </w:tcPr>
          <w:p>
            <w:r/>
            <w:r>
              <w:rPr>
                <w:sz w:val="20"/>
              </w:rPr>
              <w:t>Trả về số IP đang block</w:t>
            </w:r>
          </w:p>
        </w:tc>
      </w:tr>
    </w:tbl>
    <w:p/>
    <w:p>
      <w:pPr>
        <w:pStyle w:val="Heading4"/>
      </w:pPr>
      <w:r>
        <w:t>4.1.2 `src/autodefense_daemon.py`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Hàm</w:t>
            </w:r>
          </w:p>
        </w:tc>
        <w:tc>
          <w:tcPr>
            <w:tcW w:type="dxa" w:w="2880"/>
          </w:tcPr>
          <w:p>
            <w:r/>
            <w:r>
              <w:rPr>
                <w:b/>
                <w:sz w:val="20"/>
              </w:rPr>
              <w:t>Dòng</w:t>
            </w:r>
          </w:p>
        </w:tc>
        <w:tc>
          <w:tcPr>
            <w:tcW w:type="dxa" w:w="2880"/>
          </w:tcPr>
          <w:p>
            <w:r/>
            <w:r>
              <w:rPr>
                <w:b/>
                <w:sz w:val="20"/>
              </w:rPr>
              <w:t>Chức năng</w:t>
            </w:r>
          </w:p>
        </w:tc>
      </w:tr>
      <w:tr>
        <w:tc>
          <w:tcPr>
            <w:tcW w:type="dxa" w:w="2880"/>
          </w:tcPr>
          <w:p>
            <w:r/>
            <w:r>
              <w:rPr>
                <w:sz w:val="20"/>
              </w:rPr>
              <w:t>`process_flow()`</w:t>
            </w:r>
          </w:p>
        </w:tc>
        <w:tc>
          <w:tcPr>
            <w:tcW w:type="dxa" w:w="2880"/>
          </w:tcPr>
          <w:p>
            <w:r/>
            <w:r>
              <w:rPr>
                <w:sz w:val="20"/>
              </w:rPr>
              <w:t>[71](src/autodefense_daemon.py:71)</w:t>
            </w:r>
          </w:p>
        </w:tc>
        <w:tc>
          <w:tcPr>
            <w:tcW w:type="dxa" w:w="2880"/>
          </w:tcPr>
          <w:p>
            <w:r/>
            <w:r>
              <w:rPr>
                <w:sz w:val="20"/>
              </w:rPr>
              <w:t>Pipeline xử lý flow đầy đủ</w:t>
            </w:r>
          </w:p>
        </w:tc>
      </w:tr>
      <w:tr>
        <w:tc>
          <w:tcPr>
            <w:tcW w:type="dxa" w:w="2880"/>
          </w:tcPr>
          <w:p>
            <w:r/>
            <w:r>
              <w:rPr>
                <w:sz w:val="20"/>
              </w:rPr>
              <w:t>`_log_event()`</w:t>
            </w:r>
          </w:p>
        </w:tc>
        <w:tc>
          <w:tcPr>
            <w:tcW w:type="dxa" w:w="2880"/>
          </w:tcPr>
          <w:p>
            <w:r/>
            <w:r>
              <w:rPr>
                <w:sz w:val="20"/>
              </w:rPr>
              <w:t>[255](src/autodefense_daemon.py:255)</w:t>
            </w:r>
          </w:p>
        </w:tc>
        <w:tc>
          <w:tcPr>
            <w:tcW w:type="dxa" w:w="2880"/>
          </w:tcPr>
          <w:p>
            <w:r/>
            <w:r>
              <w:rPr>
                <w:sz w:val="20"/>
              </w:rPr>
              <w:t>Ghi structured JSON event</w:t>
            </w:r>
          </w:p>
        </w:tc>
      </w:tr>
      <w:tr>
        <w:tc>
          <w:tcPr>
            <w:tcW w:type="dxa" w:w="2880"/>
          </w:tcPr>
          <w:p>
            <w:r/>
            <w:r>
              <w:rPr>
                <w:sz w:val="20"/>
              </w:rPr>
              <w:t>`_log_probabilities()`</w:t>
            </w:r>
          </w:p>
        </w:tc>
        <w:tc>
          <w:tcPr>
            <w:tcW w:type="dxa" w:w="2880"/>
          </w:tcPr>
          <w:p>
            <w:r/>
            <w:r>
              <w:rPr>
                <w:sz w:val="20"/>
              </w:rPr>
              <w:t>[234](src/autodefense_daemon.py:234)</w:t>
            </w:r>
          </w:p>
        </w:tc>
        <w:tc>
          <w:tcPr>
            <w:tcW w:type="dxa" w:w="2880"/>
          </w:tcPr>
          <w:p>
            <w:r/>
            <w:r>
              <w:rPr>
                <w:sz w:val="20"/>
              </w:rPr>
              <w:t>Ghi log xác suất ML</w:t>
            </w:r>
          </w:p>
        </w:tc>
      </w:tr>
      <w:tr>
        <w:tc>
          <w:tcPr>
            <w:tcW w:type="dxa" w:w="2880"/>
          </w:tcPr>
          <w:p>
            <w:r/>
            <w:r>
              <w:rPr>
                <w:sz w:val="20"/>
              </w:rPr>
              <w:t>`main()`</w:t>
            </w:r>
          </w:p>
        </w:tc>
        <w:tc>
          <w:tcPr>
            <w:tcW w:type="dxa" w:w="2880"/>
          </w:tcPr>
          <w:p>
            <w:r/>
            <w:r>
              <w:rPr>
                <w:sz w:val="20"/>
              </w:rPr>
              <w:t>[291](src/autodefense_daemon.py:291)</w:t>
            </w:r>
          </w:p>
        </w:tc>
        <w:tc>
          <w:tcPr>
            <w:tcW w:type="dxa" w:w="2880"/>
          </w:tcPr>
          <w:p>
            <w:r/>
            <w:r>
              <w:rPr>
                <w:sz w:val="20"/>
              </w:rPr>
              <w:t>Khởi tạo và chạy daemon</w:t>
            </w:r>
          </w:p>
        </w:tc>
      </w:tr>
    </w:tbl>
    <w:p/>
    <w:p>
      <w:pPr>
        <w:pStyle w:val="Heading3"/>
      </w:pPr>
      <w:r>
        <w:t>4.2 Logic Decision Engine</w:t>
      </w:r>
    </w:p>
    <w:p>
      <w:pPr>
        <w:spacing w:before="0" w:after="0"/>
        <w:ind w:left="567"/>
      </w:pPr>
      <w:r>
        <w:rPr>
          <w:rFonts w:ascii="Consolas" w:hAnsi="Consolas"/>
          <w:sz w:val="18"/>
        </w:rPr>
        <w:t># Trong process_flow() - dòng 152</w:t>
      </w:r>
    </w:p>
    <w:p>
      <w:pPr>
        <w:spacing w:before="0" w:after="0"/>
        <w:ind w:left="567"/>
      </w:pPr>
      <w:r>
        <w:rPr>
          <w:rFonts w:ascii="Consolas" w:hAnsi="Consolas"/>
          <w:sz w:val="18"/>
        </w:rPr>
        <w:t>if result["is_attack"] and result["confidence"] &gt; evaluator.auto_block_threshold:</w:t>
      </w:r>
    </w:p>
    <w:p>
      <w:pPr>
        <w:spacing w:before="0" w:after="0"/>
        <w:ind w:left="567"/>
      </w:pPr>
      <w:r>
        <w:rPr>
          <w:rFonts w:ascii="Consolas" w:hAnsi="Consolas"/>
          <w:sz w:val="18"/>
        </w:rPr>
        <w:t xml:space="preserve">    # ═══ AUTO_BLOCK ═══</w:t>
      </w:r>
    </w:p>
    <w:p>
      <w:pPr>
        <w:spacing w:before="0" w:after="0"/>
        <w:ind w:left="567"/>
      </w:pPr>
      <w:r>
        <w:rPr>
          <w:rFonts w:ascii="Consolas" w:hAnsi="Consolas"/>
          <w:sz w:val="18"/>
        </w:rPr>
        <w:t xml:space="preserve">    blocked = firewall.block_ip(src_ip, reason=result["attack_type"] or "ML_DETECTED")</w:t>
      </w:r>
    </w:p>
    <w:p>
      <w:pPr>
        <w:spacing w:before="0" w:after="0"/>
        <w:ind w:left="567"/>
      </w:pPr>
      <w:r>
        <w:rPr>
          <w:rFonts w:ascii="Consolas" w:hAnsi="Consolas"/>
          <w:sz w:val="18"/>
        </w:rPr>
      </w:r>
    </w:p>
    <w:p>
      <w:pPr>
        <w:spacing w:before="0" w:after="0"/>
        <w:ind w:left="567"/>
      </w:pPr>
      <w:r>
        <w:rPr>
          <w:rFonts w:ascii="Consolas" w:hAnsi="Consolas"/>
          <w:sz w:val="18"/>
        </w:rPr>
        <w:t xml:space="preserve">    if blocked:</w:t>
      </w:r>
    </w:p>
    <w:p>
      <w:pPr>
        <w:spacing w:before="0" w:after="0"/>
        <w:ind w:left="567"/>
      </w:pPr>
      <w:r>
        <w:rPr>
          <w:rFonts w:ascii="Consolas" w:hAnsi="Consolas"/>
          <w:sz w:val="18"/>
        </w:rPr>
        <w:t xml:space="preserve">        ip_mgr.add_to_blacklist(src_ip, reason=result["attack_type"] or "ML_DETECTED")</w:t>
      </w:r>
    </w:p>
    <w:p>
      <w:pPr>
        <w:spacing w:before="0" w:after="0"/>
        <w:ind w:left="567"/>
      </w:pPr>
      <w:r>
        <w:rPr>
          <w:rFonts w:ascii="Consolas" w:hAnsi="Consolas"/>
          <w:sz w:val="18"/>
        </w:rPr>
      </w:r>
    </w:p>
    <w:p>
      <w:pPr>
        <w:spacing w:before="0" w:after="0"/>
        <w:ind w:left="567"/>
      </w:pPr>
      <w:r>
        <w:rPr>
          <w:rFonts w:ascii="Consolas" w:hAnsi="Consolas"/>
          <w:sz w:val="18"/>
        </w:rPr>
        <w:t xml:space="preserve">    logger.warning(</w:t>
      </w:r>
    </w:p>
    <w:p>
      <w:pPr>
        <w:spacing w:before="0" w:after="0"/>
        <w:ind w:left="567"/>
      </w:pPr>
      <w:r>
        <w:rPr>
          <w:rFonts w:ascii="Consolas" w:hAnsi="Consolas"/>
          <w:sz w:val="18"/>
        </w:rPr>
        <w:t xml:space="preserve">        f"AUTO_BLOCKED: {src_ip} | Type: {result['attack_type']} | "</w:t>
      </w:r>
    </w:p>
    <w:p>
      <w:pPr>
        <w:spacing w:before="0" w:after="0"/>
        <w:ind w:left="567"/>
      </w:pPr>
      <w:r>
        <w:rPr>
          <w:rFonts w:ascii="Consolas" w:hAnsi="Consolas"/>
          <w:sz w:val="18"/>
        </w:rPr>
        <w:t xml:space="preserve">        f"Score: {result['confidence']:.3f} | Port: {flow.dst_port}"</w:t>
      </w:r>
    </w:p>
    <w:p>
      <w:pPr>
        <w:spacing w:before="0" w:after="0"/>
        <w:ind w:left="567"/>
      </w:pPr>
      <w:r>
        <w:rPr>
          <w:rFonts w:ascii="Consolas" w:hAnsi="Consolas"/>
          <w:sz w:val="18"/>
        </w:rPr>
        <w:t xml:space="preserve">    )</w:t>
      </w:r>
    </w:p>
    <w:p>
      <w:r/>
      <w:r>
        <w:rPr>
          <w:b/>
        </w:rPr>
        <w:t>Điều kiện block:</w:t>
      </w:r>
      <w:r/>
    </w:p>
    <w:p>
      <w:pPr>
        <w:pStyle w:val="ListNumber"/>
      </w:pPr>
      <w:r/>
      <w:r>
        <w:rPr>
          <w:rFonts w:ascii="Consolas" w:hAnsi="Consolas"/>
          <w:sz w:val="20"/>
        </w:rPr>
        <w:t>result["is_attack"]</w:t>
      </w:r>
      <w:r>
        <w:t xml:space="preserve"> = True (ML phát hiện tấn công)</w:t>
      </w:r>
    </w:p>
    <w:p>
      <w:pPr>
        <w:pStyle w:val="ListNumber"/>
      </w:pPr>
      <w:r/>
      <w:r>
        <w:rPr>
          <w:rFonts w:ascii="Consolas" w:hAnsi="Consolas"/>
          <w:sz w:val="20"/>
        </w:rPr>
        <w:t>result["confidence"]</w:t>
      </w:r>
      <w:r>
        <w:t xml:space="preserve"> &gt; </w:t>
      </w:r>
      <w:r>
        <w:rPr>
          <w:rFonts w:ascii="Consolas" w:hAnsi="Consolas"/>
          <w:sz w:val="20"/>
        </w:rPr>
        <w:t>auto_block_threshold</w:t>
      </w:r>
      <w:r>
        <w:t xml:space="preserve"> (mặc định: 0.35)</w:t>
      </w:r>
    </w:p>
    <w:p>
      <w:pPr>
        <w:pStyle w:val="Heading3"/>
      </w:pPr>
      <w:r>
        <w:t>4.3 Flowchart Decision</w:t>
      </w:r>
    </w:p>
    <w:p>
      <w:pPr>
        <w:spacing w:before="0" w:after="0"/>
        <w:ind w:left="567"/>
      </w:pPr>
      <w:r>
        <w:rPr>
          <w:rFonts w:ascii="Consolas" w:hAnsi="Consolas"/>
          <w:sz w:val="18"/>
        </w:rPr>
        <w:t>flowchart TD</w:t>
      </w:r>
    </w:p>
    <w:p>
      <w:pPr>
        <w:spacing w:before="0" w:after="0"/>
        <w:ind w:left="567"/>
      </w:pPr>
      <w:r>
        <w:rPr>
          <w:rFonts w:ascii="Consolas" w:hAnsi="Consolas"/>
          <w:sz w:val="18"/>
        </w:rPr>
        <w:t xml:space="preserve">    Start(["New Flow"]) --&gt; Extract["Extract src_ip"]</w:t>
      </w:r>
    </w:p>
    <w:p>
      <w:pPr>
        <w:spacing w:before="0" w:after="0"/>
        <w:ind w:left="567"/>
      </w:pPr>
      <w:r>
        <w:rPr>
          <w:rFonts w:ascii="Consolas" w:hAnsi="Consolas"/>
          <w:sz w:val="18"/>
        </w:rPr>
        <w:t xml:space="preserve">    Extract --&gt; CheckIP{"src_ip contains ':' or&lt;br/&gt;src_ip == '0.0.0.0'?"}</w:t>
      </w:r>
    </w:p>
    <w:p>
      <w:pPr>
        <w:spacing w:before="0" w:after="0"/>
        <w:ind w:left="567"/>
      </w:pPr>
      <w:r>
        <w:rPr>
          <w:rFonts w:ascii="Consolas" w:hAnsi="Consolas"/>
          <w:sz w:val="18"/>
        </w:rPr>
      </w:r>
    </w:p>
    <w:p>
      <w:pPr>
        <w:spacing w:before="0" w:after="0"/>
        <w:ind w:left="567"/>
      </w:pPr>
      <w:r>
        <w:rPr>
          <w:rFonts w:ascii="Consolas" w:hAnsi="Consolas"/>
          <w:sz w:val="18"/>
        </w:rPr>
        <w:t xml:space="preserve">    CheckIP --&gt;|"YES"| Skip1(["SKIP"])</w:t>
      </w:r>
    </w:p>
    <w:p>
      <w:pPr>
        <w:spacing w:before="0" w:after="0"/>
        <w:ind w:left="567"/>
      </w:pPr>
      <w:r>
        <w:rPr>
          <w:rFonts w:ascii="Consolas" w:hAnsi="Consolas"/>
          <w:sz w:val="18"/>
        </w:rPr>
        <w:t xml:space="preserve">    CheckIP --&gt;|"NO"| CheckBL</w:t>
      </w:r>
    </w:p>
    <w:p>
      <w:pPr>
        <w:spacing w:before="0" w:after="0"/>
        <w:ind w:left="567"/>
      </w:pPr>
      <w:r>
        <w:rPr>
          <w:rFonts w:ascii="Consolas" w:hAnsi="Consolas"/>
          <w:sz w:val="18"/>
        </w:rPr>
      </w:r>
    </w:p>
    <w:p>
      <w:pPr>
        <w:spacing w:before="0" w:after="0"/>
        <w:ind w:left="567"/>
      </w:pPr>
      <w:r>
        <w:rPr>
          <w:rFonts w:ascii="Consolas" w:hAnsi="Consolas"/>
          <w:sz w:val="18"/>
        </w:rPr>
        <w:t xml:space="preserve">    CheckBL{"is_blacklisted?"}</w:t>
      </w:r>
    </w:p>
    <w:p>
      <w:pPr>
        <w:spacing w:before="0" w:after="0"/>
        <w:ind w:left="567"/>
      </w:pPr>
      <w:r>
        <w:rPr>
          <w:rFonts w:ascii="Consolas" w:hAnsi="Consolas"/>
          <w:sz w:val="18"/>
        </w:rPr>
        <w:t xml:space="preserve">    CheckBL --&gt;|"YES"| Block1(["BLOCK + SKIP"])</w:t>
      </w:r>
    </w:p>
    <w:p>
      <w:pPr>
        <w:spacing w:before="0" w:after="0"/>
        <w:ind w:left="567"/>
      </w:pPr>
      <w:r>
        <w:rPr>
          <w:rFonts w:ascii="Consolas" w:hAnsi="Consolas"/>
          <w:sz w:val="18"/>
        </w:rPr>
        <w:t xml:space="preserve">    CheckBL --&gt;|"NO"| CheckWL</w:t>
      </w:r>
    </w:p>
    <w:p>
      <w:pPr>
        <w:spacing w:before="0" w:after="0"/>
        <w:ind w:left="567"/>
      </w:pPr>
      <w:r>
        <w:rPr>
          <w:rFonts w:ascii="Consolas" w:hAnsi="Consolas"/>
          <w:sz w:val="18"/>
        </w:rPr>
      </w:r>
    </w:p>
    <w:p>
      <w:pPr>
        <w:spacing w:before="0" w:after="0"/>
        <w:ind w:left="567"/>
      </w:pPr>
      <w:r>
        <w:rPr>
          <w:rFonts w:ascii="Consolas" w:hAnsi="Consolas"/>
          <w:sz w:val="18"/>
        </w:rPr>
        <w:t xml:space="preserve">    CheckWL{"is_whitelisted?"}</w:t>
      </w:r>
    </w:p>
    <w:p>
      <w:pPr>
        <w:spacing w:before="0" w:after="0"/>
        <w:ind w:left="567"/>
      </w:pPr>
      <w:r>
        <w:rPr>
          <w:rFonts w:ascii="Consolas" w:hAnsi="Consolas"/>
          <w:sz w:val="18"/>
        </w:rPr>
        <w:t xml:space="preserve">    CheckWL --&gt;|"YES"| Skip2(["SKIP"])</w:t>
      </w:r>
    </w:p>
    <w:p>
      <w:pPr>
        <w:spacing w:before="0" w:after="0"/>
        <w:ind w:left="567"/>
      </w:pPr>
      <w:r>
        <w:rPr>
          <w:rFonts w:ascii="Consolas" w:hAnsi="Consolas"/>
          <w:sz w:val="18"/>
        </w:rPr>
        <w:t xml:space="preserve">    CheckWL --&gt;|"NO"| MLEval</w:t>
      </w:r>
    </w:p>
    <w:p>
      <w:pPr>
        <w:spacing w:before="0" w:after="0"/>
        <w:ind w:left="567"/>
      </w:pPr>
      <w:r>
        <w:rPr>
          <w:rFonts w:ascii="Consolas" w:hAnsi="Consolas"/>
          <w:sz w:val="18"/>
        </w:rPr>
      </w:r>
    </w:p>
    <w:p>
      <w:pPr>
        <w:spacing w:before="0" w:after="0"/>
        <w:ind w:left="567"/>
      </w:pPr>
      <w:r>
        <w:rPr>
          <w:rFonts w:ascii="Consolas" w:hAnsi="Consolas"/>
          <w:sz w:val="18"/>
        </w:rPr>
        <w:t xml:space="preserve">    MLEval["ML Evaluation&lt;br/&gt;evaluator.evaluate(features)"]</w:t>
      </w:r>
    </w:p>
    <w:p>
      <w:pPr>
        <w:spacing w:before="0" w:after="0"/>
        <w:ind w:left="567"/>
      </w:pPr>
      <w:r>
        <w:rPr>
          <w:rFonts w:ascii="Consolas" w:hAnsi="Consolas"/>
          <w:sz w:val="18"/>
        </w:rPr>
        <w:t xml:space="preserve">    MLEval --&gt; CheckConf</w:t>
      </w:r>
    </w:p>
    <w:p>
      <w:pPr>
        <w:spacing w:before="0" w:after="0"/>
        <w:ind w:left="567"/>
      </w:pPr>
      <w:r>
        <w:rPr>
          <w:rFonts w:ascii="Consolas" w:hAnsi="Consolas"/>
          <w:sz w:val="18"/>
        </w:rPr>
      </w:r>
    </w:p>
    <w:p>
      <w:pPr>
        <w:spacing w:before="0" w:after="0"/>
        <w:ind w:left="567"/>
      </w:pPr>
      <w:r>
        <w:rPr>
          <w:rFonts w:ascii="Consolas" w:hAnsi="Consolas"/>
          <w:sz w:val="18"/>
        </w:rPr>
        <w:t xml:space="preserve">    CheckConf{"confidence &gt; 0.85?"}</w:t>
      </w:r>
    </w:p>
    <w:p>
      <w:pPr>
        <w:spacing w:before="0" w:after="0"/>
        <w:ind w:left="567"/>
      </w:pPr>
      <w:r>
        <w:rPr>
          <w:rFonts w:ascii="Consolas" w:hAnsi="Consolas"/>
          <w:sz w:val="18"/>
        </w:rPr>
        <w:t xml:space="preserve">    CheckConf --&gt;|"YES"| Block2(["BLOCK"])</w:t>
      </w:r>
    </w:p>
    <w:p>
      <w:pPr>
        <w:spacing w:before="0" w:after="0"/>
        <w:ind w:left="567"/>
      </w:pPr>
      <w:r>
        <w:rPr>
          <w:rFonts w:ascii="Consolas" w:hAnsi="Consolas"/>
          <w:sz w:val="18"/>
        </w:rPr>
        <w:t xml:space="preserve">    CheckConf --&gt;|"NO"| Benign(["BENIGN"])</w:t>
      </w:r>
    </w:p>
    <w:p>
      <w:r>
        <w:t>────────────────────────────────────────────────────────────</w:t>
      </w:r>
    </w:p>
    <w:p>
      <w:pPr>
        <w:pStyle w:val="Heading2"/>
      </w:pPr>
      <w:r>
        <w:t>5. Kết quả thực thi</w:t>
      </w:r>
    </w:p>
    <w:p>
      <w:pPr>
        <w:pStyle w:val="Heading3"/>
      </w:pPr>
      <w:r>
        <w:t>5.1 Kiểm tra iptables rules</w:t>
      </w:r>
    </w:p>
    <w:p>
      <w:pPr>
        <w:spacing w:before="0" w:after="0"/>
        <w:ind w:left="567"/>
      </w:pPr>
      <w:r>
        <w:rPr>
          <w:rFonts w:ascii="Consolas" w:hAnsi="Consolas"/>
          <w:sz w:val="18"/>
        </w:rPr>
        <w:t># Xem các rule DROP hiện tại</w:t>
      </w:r>
    </w:p>
    <w:p>
      <w:pPr>
        <w:spacing w:before="0" w:after="0"/>
        <w:ind w:left="567"/>
      </w:pPr>
      <w:r>
        <w:rPr>
          <w:rFonts w:ascii="Consolas" w:hAnsi="Consolas"/>
          <w:sz w:val="18"/>
        </w:rPr>
        <w:t>sudo iptables -L INPUT -n --line-numbers</w:t>
      </w:r>
    </w:p>
    <w:p>
      <w:r/>
      <w:r>
        <w:rPr>
          <w:b/>
        </w:rPr>
        <w:t>Kết quả mong đợi:</w:t>
      </w:r>
      <w:r/>
    </w:p>
    <w:p>
      <w:pPr>
        <w:spacing w:before="0" w:after="0"/>
        <w:ind w:left="567"/>
      </w:pPr>
      <w:r>
        <w:rPr>
          <w:rFonts w:ascii="Consolas" w:hAnsi="Consolas"/>
          <w:sz w:val="18"/>
        </w:rPr>
        <w:t>Chain INPUT (policy ACCEPT)</w:t>
      </w:r>
    </w:p>
    <w:p>
      <w:pPr>
        <w:spacing w:before="0" w:after="0"/>
        <w:ind w:left="567"/>
      </w:pPr>
      <w:r>
        <w:rPr>
          <w:rFonts w:ascii="Consolas" w:hAnsi="Consolas"/>
          <w:sz w:val="18"/>
        </w:rPr>
        <w:t>num  target     prot opt source               destination</w:t>
      </w:r>
    </w:p>
    <w:p>
      <w:pPr>
        <w:spacing w:before="0" w:after="0"/>
        <w:ind w:left="567"/>
      </w:pPr>
      <w:r>
        <w:rPr>
          <w:rFonts w:ascii="Consolas" w:hAnsi="Consolas"/>
          <w:sz w:val="18"/>
        </w:rPr>
        <w:t>1    DROP       all  --  192.168.226.200      0.0.0.0/0</w:t>
      </w:r>
    </w:p>
    <w:p>
      <w:pPr>
        <w:spacing w:before="0" w:after="0"/>
        <w:ind w:left="567"/>
      </w:pPr>
      <w:r>
        <w:rPr>
          <w:rFonts w:ascii="Consolas" w:hAnsi="Consolas"/>
          <w:sz w:val="18"/>
        </w:rPr>
        <w:t>2    DROP       all  --  192.168.226.201      0.0.0.0/0</w:t>
      </w:r>
    </w:p>
    <w:p>
      <w:pPr>
        <w:pStyle w:val="Heading3"/>
      </w:pPr>
      <w:r>
        <w:t>5.2 Kiểm tra daemon log</w:t>
      </w:r>
    </w:p>
    <w:p>
      <w:pPr>
        <w:spacing w:before="0" w:after="0"/>
        <w:ind w:left="567"/>
      </w:pPr>
      <w:r>
        <w:rPr>
          <w:rFonts w:ascii="Consolas" w:hAnsi="Consolas"/>
          <w:sz w:val="18"/>
        </w:rPr>
        <w:t># Xem log của autodefense daemon</w:t>
      </w:r>
    </w:p>
    <w:p>
      <w:pPr>
        <w:spacing w:before="0" w:after="0"/>
        <w:ind w:left="567"/>
      </w:pPr>
      <w:r>
        <w:rPr>
          <w:rFonts w:ascii="Consolas" w:hAnsi="Consolas"/>
          <w:sz w:val="18"/>
        </w:rPr>
        <w:t>docker logs autodefense 2&gt;&amp;1 | tail -50</w:t>
      </w:r>
    </w:p>
    <w:p>
      <w:r/>
      <w:r>
        <w:rPr>
          <w:b/>
        </w:rPr>
        <w:t>Kết quả mong đợi:</w:t>
      </w:r>
      <w:r/>
    </w:p>
    <w:p>
      <w:pPr>
        <w:spacing w:before="0" w:after="0"/>
        <w:ind w:left="567"/>
      </w:pPr>
      <w:r>
        <w:rPr>
          <w:rFonts w:ascii="Consolas" w:hAnsi="Consolas"/>
          <w:sz w:val="18"/>
        </w:rPr>
        <w:t>2026-05-10 12:00:00 [INFO] AutoFirewall: AutoFirewall(blocked=2 IPs)</w:t>
      </w:r>
    </w:p>
    <w:p>
      <w:pPr>
        <w:spacing w:before="0" w:after="0"/>
        <w:ind w:left="567"/>
      </w:pPr>
      <w:r>
        <w:rPr>
          <w:rFonts w:ascii="Consolas" w:hAnsi="Consolas"/>
          <w:sz w:val="18"/>
        </w:rPr>
        <w:t>2026-05-10 12:00:01 [WARNING] AUTO_BLOCKED: 192.168.226.200 | Type: SSH Brute-force | Score: 0.892 | Port: 22</w:t>
      </w:r>
    </w:p>
    <w:p>
      <w:pPr>
        <w:spacing w:before="0" w:after="0"/>
        <w:ind w:left="567"/>
      </w:pPr>
      <w:r>
        <w:rPr>
          <w:rFonts w:ascii="Consolas" w:hAnsi="Consolas"/>
          <w:sz w:val="18"/>
        </w:rPr>
        <w:t>2026-05-10 12:00:02 [INFO] AUTO_BLOCKED: 192.168.226.200 | Lý do: SSH Brute-force</w:t>
      </w:r>
    </w:p>
    <w:p>
      <w:pPr>
        <w:pStyle w:val="Heading3"/>
      </w:pPr>
      <w:r>
        <w:t>5.3 Kiểm tra action audit log</w:t>
      </w:r>
    </w:p>
    <w:p>
      <w:pPr>
        <w:spacing w:before="0" w:after="0"/>
        <w:ind w:left="567"/>
      </w:pPr>
      <w:r>
        <w:rPr>
          <w:rFonts w:ascii="Consolas" w:hAnsi="Consolas"/>
          <w:sz w:val="18"/>
        </w:rPr>
        <w:t># Xem file audit</w:t>
      </w:r>
    </w:p>
    <w:p>
      <w:pPr>
        <w:spacing w:before="0" w:after="0"/>
        <w:ind w:left="567"/>
      </w:pPr>
      <w:r>
        <w:rPr>
          <w:rFonts w:ascii="Consolas" w:hAnsi="Consolas"/>
          <w:sz w:val="18"/>
        </w:rPr>
        <w:t>cat /app/logs/action_audit.log</w:t>
      </w:r>
    </w:p>
    <w:p>
      <w:r/>
      <w:r>
        <w:rPr>
          <w:b/>
        </w:rPr>
        <w:t>Kết quả mong đợi:</w:t>
      </w:r>
      <w:r/>
    </w:p>
    <w:p>
      <w:pPr>
        <w:spacing w:before="0" w:after="0"/>
        <w:ind w:left="567"/>
      </w:pPr>
      <w:r>
        <w:rPr>
          <w:rFonts w:ascii="Consolas" w:hAnsi="Consolas"/>
          <w:sz w:val="18"/>
        </w:rPr>
        <w:t>{"timestamp": "2026-05-10T12:00:01+00:00", "attacker_ip": "192.168.226.200", "target_port": 22, "ml_confidence_score": 0.892, "predicted_threat": "SSH Brute-force", "system_action": "AUTO_BLOCKED", "response_time_ms": 45.2}</w:t>
      </w:r>
    </w:p>
    <w:p>
      <w:r>
        <w:t>────────────────────────────────────────────────────────────</w:t>
      </w:r>
    </w:p>
    <w:p>
      <w:pPr>
        <w:pStyle w:val="Heading2"/>
      </w:pPr>
      <w:r>
        <w:t>6. Ảnh chụp màn hình</w:t>
      </w:r>
    </w:p>
    <w:p>
      <w:pPr>
        <w:pStyle w:val="Heading3"/>
      </w:pPr>
      <w:r>
        <w:t>6.1 Kết quả block IP thành công</w:t>
      </w:r>
    </w:p>
    <w:p>
      <w:pPr>
        <w:ind w:left="850"/>
      </w:pPr>
      <w:r>
        <w:rPr>
          <w:i/>
          <w:color w:val="505050"/>
        </w:rPr>
        <w:t>**[CHÈN ẢNH CHỤP MÀN HÌNH TẠI ĐÂY]**</w:t>
        <w:br/>
        <w:br/>
        <w:t>Ảnh minh họa:</w:t>
        <w:br/>
        <w:t>- Terminal showing successful iptables block command</w:t>
        <w:br/>
        <w:t>- Log output showing "AUTO_BLOCKED: {IP}"</w:t>
      </w:r>
    </w:p>
    <w:p>
      <w:r>
        <w:t>────────────────────────────────────────────────────────────</w:t>
      </w:r>
    </w:p>
    <w:p>
      <w:pPr>
        <w:pStyle w:val="Heading3"/>
      </w:pPr>
      <w:r>
        <w:t>6.2 Danh sách IP đang bị block</w:t>
      </w:r>
    </w:p>
    <w:p>
      <w:pPr>
        <w:ind w:left="850"/>
      </w:pPr>
      <w:r>
        <w:rPr>
          <w:i/>
          <w:color w:val="505050"/>
        </w:rPr>
        <w:t>**[CHÈN ẢNH CHỤP MÀN HÌNH TẠI ĐÂY]**</w:t>
        <w:br/>
        <w:br/>
        <w:t>Ảnh minh họa:</w:t>
        <w:br/>
        <w:t>- Output của `iptables -L INPUT -n` showing blocked IPs</w:t>
      </w:r>
    </w:p>
    <w:p>
      <w:r>
        <w:t>────────────────────────────────────────────────────────────</w:t>
      </w:r>
    </w:p>
    <w:p>
      <w:pPr>
        <w:pStyle w:val="Heading3"/>
      </w:pPr>
      <w:r>
        <w:t>6.3 Grafana Dashboard</w:t>
      </w:r>
    </w:p>
    <w:p>
      <w:pPr>
        <w:ind w:left="850"/>
      </w:pPr>
      <w:r>
        <w:rPr>
          <w:i/>
          <w:color w:val="505050"/>
        </w:rPr>
        <w:t>**[CHÈN ẢNH CHỤP MÀN HÌNH TẠI ĐÂY]**</w:t>
        <w:br/>
        <w:br/>
        <w:t>Ảnh minh họa:</w:t>
        <w:br/>
        <w:t>- Grafana dashboard showing auto-block events</w:t>
        <w:br/>
        <w:t>- Loki logs showing structured JSON events</w:t>
      </w:r>
    </w:p>
    <w:p>
      <w:r>
        <w:t>────────────────────────────────────────────────────────────</w:t>
      </w:r>
    </w:p>
    <w:p>
      <w:pPr>
        <w:pStyle w:val="Heading3"/>
      </w:pPr>
      <w:r>
        <w:t>6.4 Kiểm tra Protected IPs không bị block</w:t>
      </w:r>
    </w:p>
    <w:p>
      <w:pPr>
        <w:ind w:left="850"/>
      </w:pPr>
      <w:r>
        <w:rPr>
          <w:i/>
          <w:color w:val="505050"/>
        </w:rPr>
        <w:t>**[CHÈN ẢNH CHỤP MÀN HÌNH TẠI ĐÂY]**</w:t>
        <w:br/>
        <w:br/>
        <w:t>Ảnh minh họa:</w:t>
        <w:br/>
        <w:t>- Test attempting to block gateway IP</w:t>
        <w:br/>
        <w:t>- Log showing "PROTECTED — từ chối block"</w:t>
      </w:r>
    </w:p>
    <w:p>
      <w:r>
        <w:t>────────────────────────────────────────────────────────────</w:t>
      </w:r>
    </w:p>
    <w:p>
      <w:pPr>
        <w:pStyle w:val="Heading3"/>
      </w:pPr>
      <w:r>
        <w:t>6.5 Kiểm tra duplicate block prevention</w:t>
      </w:r>
    </w:p>
    <w:p>
      <w:pPr>
        <w:ind w:left="850"/>
      </w:pPr>
      <w:r>
        <w:rPr>
          <w:i/>
          <w:color w:val="505050"/>
        </w:rPr>
        <w:t>**[CHÈN ẢNH CHỤP MÀN HÌNH TẠI ĐÂY]**</w:t>
        <w:br/>
        <w:br/>
        <w:t>Ảnh minh họa:</w:t>
        <w:br/>
        <w:t>- Test attempting to block same IP twice</w:t>
        <w:br/>
        <w:t>- Log showing "đã bị block trước đó — skip"</w:t>
      </w:r>
    </w:p>
    <w:p>
      <w:r>
        <w:t>────────────────────────────────────────────────────────────</w:t>
      </w:r>
    </w:p>
    <w:p>
      <w:pPr>
        <w:pStyle w:val="Heading2"/>
      </w:pPr>
      <w:r>
        <w:t>7. Tóm tắt</w:t>
      </w:r>
    </w:p>
    <w:p>
      <w:r>
        <w:t>Tuần 5 đã hoàn thành xuất sắc hai yêu cầu chính:</w:t>
      </w:r>
    </w:p>
    <w:p>
      <w:pPr>
        <w:pStyle w:val="ListNumber"/>
      </w:pPr>
      <w:r/>
      <w:r>
        <w:rPr>
          <w:b/>
        </w:rPr>
        <w:t>Extract Attacker's Source IP</w:t>
      </w:r>
      <w:r>
        <w:t xml:space="preserve">: Sử dụng NFStream flow object, trích xuất </w:t>
      </w:r>
      <w:r>
        <w:rPr>
          <w:rFonts w:ascii="Consolas" w:hAnsi="Consolas"/>
          <w:sz w:val="20"/>
        </w:rPr>
        <w:t>flow.src_ip</w:t>
      </w:r>
      <w:r>
        <w:t xml:space="preserve"> và xử lý qua pipeline Blacklist → Whitelist → ML → Decision.</w:t>
      </w:r>
    </w:p>
    <w:p>
      <w:pPr>
        <w:pStyle w:val="ListNumber"/>
      </w:pPr>
      <w:r/>
      <w:r>
        <w:rPr>
          <w:b/>
        </w:rPr>
        <w:t>Automatic Blocking Command</w:t>
      </w:r>
      <w:r>
        <w:t xml:space="preserve">: Sử dụng </w:t>
      </w:r>
      <w:r>
        <w:rPr>
          <w:rFonts w:ascii="Consolas" w:hAnsi="Consolas"/>
          <w:sz w:val="20"/>
        </w:rPr>
        <w:t>subprocess.run()</w:t>
      </w:r>
      <w:r>
        <w:t xml:space="preserve"> để thực thi lệnh </w:t>
      </w:r>
      <w:r>
        <w:rPr>
          <w:rFonts w:ascii="Consolas" w:hAnsi="Consolas"/>
          <w:sz w:val="20"/>
        </w:rPr>
        <w:t>iptables -I INPUT -s {src_ip} -j DROP</w:t>
      </w:r>
      <w:r>
        <w:t>, với đầy đủ các bước kiểm tra:</w:t>
      </w:r>
    </w:p>
    <w:p>
      <w:r>
        <w:t xml:space="preserve">   - Validate IP bằng </w:t>
      </w:r>
      <w:r>
        <w:rPr>
          <w:rFonts w:ascii="Consolas" w:hAnsi="Consolas"/>
          <w:sz w:val="20"/>
        </w:rPr>
        <w:t>ipaddress.ip_address()</w:t>
      </w:r>
      <w:r>
        <w:t xml:space="preserve">    - Check protected IPs    - Duplicate prevention (cache + iptables -C)    - Timeout protection (1 giây)</w:t>
      </w:r>
    </w:p>
    <w:p>
      <w:r>
        <w:t>Hệ thống Zero-Touch IDPS hoạt động hoàn toàn tự động, phát hiện và ngăn chặn tấn công mà không cần can thiệp thủ công.</w:t>
      </w:r>
    </w:p>
    <w:p>
      <w:r>
        <w:t>────────────────────────────────────────────────────────────</w:t>
      </w:r>
    </w:p>
    <w:p>
      <w:r/>
      <w:r>
        <w:rPr>
          <w:b/>
        </w:rPr>
        <w:t>Báo cáo được tạo:</w:t>
      </w:r>
      <w:r>
        <w:t xml:space="preserve"> Tuần 5 (08/05/2026 - 14/05/2026)   </w:t>
      </w:r>
      <w:r>
        <w:rPr>
          <w:b/>
        </w:rPr>
        <w:t>Trạng thái:</w:t>
      </w:r>
      <w:r>
        <w:t xml:space="preserve"> ✅ Hoàn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