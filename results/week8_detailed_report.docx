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BÁO CÁO CHI TIẾT TUẦN 8: XÂY DỰNG HỆ THỐNG HYBRID DETECTION (SURICATA &amp; ML)</w:t>
      </w:r>
    </w:p>
    <w:p>
      <w:r/>
      <w:r>
        <w:rPr>
          <w:b/>
        </w:rPr>
        <w:t>Thời gian:</w:t>
      </w:r>
      <w:r>
        <w:t xml:space="preserve"> 29/05/2026 - 04/06/2026   </w:t>
      </w:r>
      <w:r>
        <w:rPr>
          <w:b/>
        </w:rPr>
        <w:t>Trạng thái:</w:t>
      </w:r>
      <w:r>
        <w:t xml:space="preserve"> ✅ Hoàn thành</w:t>
      </w:r>
    </w:p>
    <w:p>
      <w:r>
        <w:t>────────────────────────────────────────────────────────────</w:t>
      </w:r>
    </w:p>
    <w:p>
      <w:pPr>
        <w:pStyle w:val="Heading2"/>
      </w:pPr>
      <w:r>
        <w:t>MỤC LỤC</w:t>
      </w:r>
    </w:p>
    <w:p>
      <w:r>
        <w:t>1. Yêu cầu Tuần 8</w:t>
      </w:r>
    </w:p>
    <w:p>
      <w:r>
        <w:t>2. Triển khai Container Nginx (Reverse Proxy &amp; TLS Termination)</w:t>
      </w:r>
    </w:p>
    <w:p>
      <w:r>
        <w:t>3. Cài đặt Suricata và Custom Rules (Layer 7 DPI)</w:t>
      </w:r>
    </w:p>
    <w:p>
      <w:r>
        <w:t>4. Xây dựng Suricata Correlation (Hợp nhất ML L3/L4 và Suricata L7)</w:t>
      </w:r>
    </w:p>
    <w:p>
      <w:r>
        <w:t>5. Khắc phục sự cố Logic Correlation (False Positive Debugging)</w:t>
      </w:r>
    </w:p>
    <w:p>
      <w:r>
        <w:t>6. Tổng kết và Đánh giá</w:t>
      </w:r>
    </w:p>
    <w:p>
      <w:r>
        <w:t>────────────────────────────────────────────────────────────</w:t>
      </w:r>
    </w:p>
    <w:p>
      <w:pPr>
        <w:pStyle w:val="Heading2"/>
      </w:pPr>
      <w:r>
        <w:t>1. YÊU CẦU TUẦN 8</w:t>
      </w:r>
    </w:p>
    <w:p>
      <w:r>
        <w:t>Mục tiêu cốt lõi của tuần 8 là giải quyết "điểm mù" của Machine Learning. Mô hình XGBoost phân tích 30 đặc trưng thống kê luồng mạng (NFStream) cực kỳ xuất sắc với DDoS, Port Scan, Brute-force nhưng hoàn toàn bất lực trước các tấn công tầng ứng dụng (Web Attacks như SQLi, XSS) vì không thể kiểm tra nội dung payload (Deep Packet Inspection).</w:t>
      </w:r>
    </w:p>
    <w:p>
      <w:r/>
      <w:r>
        <w:rPr>
          <w:b/>
        </w:rPr>
        <w:t>Các hạng mục thực hiện:</w:t>
      </w:r>
      <w:r/>
    </w:p>
    <w:p>
      <w:pPr>
        <w:pStyle w:val="ListNumber"/>
      </w:pPr>
      <w:r/>
      <w:r>
        <w:rPr>
          <w:b/>
        </w:rPr>
        <w:t>Container Nginx:</w:t>
      </w:r>
      <w:r>
        <w:t xml:space="preserve"> Đứng làm Reverse Proxy giải mã HTTPS để lấy Plaintext.</w:t>
      </w:r>
    </w:p>
    <w:p>
      <w:pPr>
        <w:pStyle w:val="ListNumber"/>
      </w:pPr>
      <w:r/>
      <w:r>
        <w:rPr>
          <w:b/>
        </w:rPr>
        <w:t>Install Suricata:</w:t>
      </w:r>
      <w:r>
        <w:t xml:space="preserve"> Quét Plaintext HTTP để tìm dấu hiệu độc hại Layer 7.</w:t>
      </w:r>
    </w:p>
    <w:p>
      <w:pPr>
        <w:pStyle w:val="ListNumber"/>
      </w:pPr>
      <w:r/>
      <w:r>
        <w:rPr>
          <w:b/>
        </w:rPr>
        <w:t>Suricata Correlation:</w:t>
      </w:r>
      <w:r>
        <w:t xml:space="preserve"> Hợp nhất (Fusion) quyết định giữa ML và Suricata.</w:t>
      </w:r>
    </w:p>
    <w:p>
      <w:r>
        <w:t>────────────────────────────────────────────────────────────</w:t>
      </w:r>
    </w:p>
    <w:p>
      <w:pPr>
        <w:pStyle w:val="Heading2"/>
      </w:pPr>
      <w:r>
        <w:t>2. TRIỂN KHAI CONTAINER NGINX (REVERSE PROXY &amp; TLS TERMINATION)</w:t>
      </w:r>
    </w:p>
    <w:p>
      <w:pPr>
        <w:pStyle w:val="Heading3"/>
      </w:pPr>
      <w:r>
        <w:t>2.1 Vấn đề HTTPS Mã Hóa</w:t>
      </w:r>
    </w:p>
    <w:p>
      <w:r>
        <w:t xml:space="preserve">Toàn bộ traffic web thực tế đều qua HTTPS. Suricata không thể quét mã độc trong luồng dữ liệu đã bị mã hóa end-to-end. Giải pháp là thiết lập Nginx đứng trước để giải mã SSL (TLS Termination), sau đó truyền Plaintext HTTP ở mạng nội bộ </w:t>
      </w:r>
      <w:r>
        <w:rPr>
          <w:rFonts w:ascii="Consolas" w:hAnsi="Consolas"/>
          <w:sz w:val="20"/>
        </w:rPr>
        <w:t>br-idps</w:t>
      </w:r>
      <w:r>
        <w:t xml:space="preserve"> để Suricata sniff.</w:t>
      </w:r>
    </w:p>
    <w:p>
      <w:pPr>
        <w:pStyle w:val="Heading3"/>
      </w:pPr>
      <w:r>
        <w:t>2.2 Quá trình thực hiện</w:t>
      </w:r>
    </w:p>
    <w:p>
      <w:r>
        <w:t xml:space="preserve">Tôi đã tạo cấu trúc dịch vụ </w:t>
      </w:r>
      <w:r>
        <w:rPr>
          <w:rFonts w:ascii="Consolas" w:hAnsi="Consolas"/>
          <w:sz w:val="20"/>
        </w:rPr>
        <w:t>nginx</w:t>
      </w:r>
      <w:r>
        <w:t xml:space="preserve"> hoàn toàn mới trong thư mục </w:t>
      </w:r>
      <w:r>
        <w:rPr>
          <w:rFonts w:ascii="Consolas" w:hAnsi="Consolas"/>
          <w:sz w:val="20"/>
        </w:rPr>
        <w:t>docker/nginx</w:t>
      </w:r>
      <w:r>
        <w:t>:</w:t>
      </w:r>
    </w:p>
    <w:p>
      <w:r/>
      <w:r>
        <w:rPr>
          <w:b/>
        </w:rPr>
        <w:t>1. Tạo `Dockerfile` tối ưu:</w:t>
      </w:r>
      <w:r>
        <w:t xml:space="preserve"> Sử dụng </w:t>
      </w:r>
      <w:r>
        <w:rPr>
          <w:rFonts w:ascii="Consolas" w:hAnsi="Consolas"/>
          <w:sz w:val="20"/>
        </w:rPr>
        <w:t>nginx:alpine</w:t>
      </w:r>
      <w:r>
        <w:t xml:space="preserve"> siêu nhẹ và cài đặt thêm </w:t>
      </w:r>
      <w:r>
        <w:rPr>
          <w:rFonts w:ascii="Consolas" w:hAnsi="Consolas"/>
          <w:sz w:val="20"/>
        </w:rPr>
        <w:t>openssl</w:t>
      </w:r>
      <w:r>
        <w:t>.</w:t>
      </w:r>
    </w:p>
    <w:p>
      <w:pPr>
        <w:spacing w:before="0" w:after="0"/>
        <w:ind w:left="567"/>
      </w:pPr>
      <w:r>
        <w:rPr>
          <w:rFonts w:ascii="Consolas" w:hAnsi="Consolas"/>
          <w:sz w:val="18"/>
        </w:rPr>
        <w:t>FROM nginx:alpine</w:t>
      </w:r>
    </w:p>
    <w:p>
      <w:pPr>
        <w:spacing w:before="0" w:after="0"/>
        <w:ind w:left="567"/>
      </w:pPr>
      <w:r>
        <w:rPr>
          <w:rFonts w:ascii="Consolas" w:hAnsi="Consolas"/>
          <w:sz w:val="18"/>
        </w:rPr>
        <w:t>RUN apk add --no-cache openssl bash</w:t>
      </w:r>
    </w:p>
    <w:p>
      <w:pPr>
        <w:spacing w:before="0" w:after="0"/>
        <w:ind w:left="567"/>
      </w:pPr>
      <w:r>
        <w:rPr>
          <w:rFonts w:ascii="Consolas" w:hAnsi="Consolas"/>
          <w:sz w:val="18"/>
        </w:rPr>
        <w:t>COPY nginx.conf /etc/nginx/nginx.conf</w:t>
      </w:r>
    </w:p>
    <w:p>
      <w:pPr>
        <w:spacing w:before="0" w:after="0"/>
        <w:ind w:left="567"/>
      </w:pPr>
      <w:r>
        <w:rPr>
          <w:rFonts w:ascii="Consolas" w:hAnsi="Consolas"/>
          <w:sz w:val="18"/>
        </w:rPr>
        <w:t>COPY entrypoint.sh /entrypoint.sh</w:t>
      </w:r>
    </w:p>
    <w:p>
      <w:pPr>
        <w:spacing w:before="0" w:after="0"/>
        <w:ind w:left="567"/>
      </w:pPr>
      <w:r>
        <w:rPr>
          <w:rFonts w:ascii="Consolas" w:hAnsi="Consolas"/>
          <w:sz w:val="18"/>
        </w:rPr>
        <w:t>RUN chmod +x /entrypoint.sh</w:t>
      </w:r>
    </w:p>
    <w:p>
      <w:pPr>
        <w:spacing w:before="0" w:after="0"/>
        <w:ind w:left="567"/>
      </w:pPr>
      <w:r>
        <w:rPr>
          <w:rFonts w:ascii="Consolas" w:hAnsi="Consolas"/>
          <w:sz w:val="18"/>
        </w:rPr>
        <w:t>ENTRYPOINT ["/entrypoint.sh"]</w:t>
      </w:r>
    </w:p>
    <w:p>
      <w:r/>
      <w:r>
        <w:rPr>
          <w:b/>
        </w:rPr>
        <w:t>2. Script `entrypoint.sh` sinh Self-Signed Certificate:</w:t>
      </w:r>
      <w:r>
        <w:t xml:space="preserve"> Đảm bảo hệ thống tự động sinh cert HTTPS ngay lần chạy đầu tiên để không phải cấu hình tay.</w:t>
      </w:r>
    </w:p>
    <w:p>
      <w:pPr>
        <w:spacing w:before="0" w:after="0"/>
        <w:ind w:left="567"/>
      </w:pPr>
      <w:r>
        <w:rPr>
          <w:rFonts w:ascii="Consolas" w:hAnsi="Consolas"/>
          <w:sz w:val="18"/>
        </w:rPr>
        <w:t>openssl req -x509 -nodes -days 365 -newkey rsa:2048 \</w:t>
      </w:r>
    </w:p>
    <w:p>
      <w:pPr>
        <w:spacing w:before="0" w:after="0"/>
        <w:ind w:left="567"/>
      </w:pPr>
      <w:r>
        <w:rPr>
          <w:rFonts w:ascii="Consolas" w:hAnsi="Consolas"/>
          <w:sz w:val="18"/>
        </w:rPr>
        <w:t xml:space="preserve">    -keyout /etc/nginx/certs/key.pem \</w:t>
      </w:r>
    </w:p>
    <w:p>
      <w:pPr>
        <w:spacing w:before="0" w:after="0"/>
        <w:ind w:left="567"/>
      </w:pPr>
      <w:r>
        <w:rPr>
          <w:rFonts w:ascii="Consolas" w:hAnsi="Consolas"/>
          <w:sz w:val="18"/>
        </w:rPr>
        <w:t xml:space="preserve">    -out /etc/nginx/certs/cert.pem \</w:t>
      </w:r>
    </w:p>
    <w:p>
      <w:pPr>
        <w:spacing w:before="0" w:after="0"/>
        <w:ind w:left="567"/>
      </w:pPr>
      <w:r>
        <w:rPr>
          <w:rFonts w:ascii="Consolas" w:hAnsi="Consolas"/>
          <w:sz w:val="18"/>
        </w:rPr>
        <w:t xml:space="preserve">    -subj "/C=VN/ST=HCM/L=HCM/O=IDPS/OU=Dev/CN=localhost"</w:t>
      </w:r>
    </w:p>
    <w:p>
      <w:r/>
      <w:r>
        <w:rPr>
          <w:b/>
        </w:rPr>
        <w:t>3. Cấu hình `nginx.conf` truyền X-Forwarded-For (XFF):</w:t>
      </w:r>
      <w:r>
        <w:t xml:space="preserve"> Đây là bước quan trọng nhất. Nếu không có XFF, Suricata sẽ lầm tưởng IP của kẻ tấn công chính là IP của Nginx (</w:t>
      </w:r>
      <w:r>
        <w:rPr>
          <w:rFonts w:ascii="Consolas" w:hAnsi="Consolas"/>
          <w:sz w:val="20"/>
        </w:rPr>
        <w:t>172.x.x.x</w:t>
      </w:r>
      <w:r>
        <w:t xml:space="preserve">). </w:t>
      </w:r>
    </w:p>
    <w:p>
      <w:pPr>
        <w:spacing w:before="0" w:after="0"/>
        <w:ind w:left="567"/>
      </w:pPr>
      <w:r>
        <w:rPr>
          <w:rFonts w:ascii="Consolas" w:hAnsi="Consolas"/>
          <w:sz w:val="18"/>
        </w:rPr>
        <w:t>server {</w:t>
      </w:r>
    </w:p>
    <w:p>
      <w:pPr>
        <w:spacing w:before="0" w:after="0"/>
        <w:ind w:left="567"/>
      </w:pPr>
      <w:r>
        <w:rPr>
          <w:rFonts w:ascii="Consolas" w:hAnsi="Consolas"/>
          <w:sz w:val="18"/>
        </w:rPr>
        <w:t xml:space="preserve">    listen 443 ssl;</w:t>
      </w:r>
    </w:p>
    <w:p>
      <w:pPr>
        <w:spacing w:before="0" w:after="0"/>
        <w:ind w:left="567"/>
      </w:pPr>
      <w:r>
        <w:rPr>
          <w:rFonts w:ascii="Consolas" w:hAnsi="Consolas"/>
          <w:sz w:val="18"/>
        </w:rPr>
        <w:t xml:space="preserve">    ssl_certificate /etc/nginx/certs/cert.pem;</w:t>
      </w:r>
    </w:p>
    <w:p>
      <w:pPr>
        <w:spacing w:before="0" w:after="0"/>
        <w:ind w:left="567"/>
      </w:pPr>
      <w:r>
        <w:rPr>
          <w:rFonts w:ascii="Consolas" w:hAnsi="Consolas"/>
          <w:sz w:val="18"/>
        </w:rPr>
        <w:t xml:space="preserve">    ssl_certificate_key /etc/nginx/certs/key.pem;</w:t>
      </w:r>
    </w:p>
    <w:p>
      <w:pPr>
        <w:spacing w:before="0" w:after="0"/>
        <w:ind w:left="567"/>
      </w:pPr>
      <w:r>
        <w:rPr>
          <w:rFonts w:ascii="Consolas" w:hAnsi="Consolas"/>
          <w:sz w:val="18"/>
        </w:rPr>
      </w:r>
    </w:p>
    <w:p>
      <w:pPr>
        <w:spacing w:before="0" w:after="0"/>
        <w:ind w:left="567"/>
      </w:pPr>
      <w:r>
        <w:rPr>
          <w:rFonts w:ascii="Consolas" w:hAnsi="Consolas"/>
          <w:sz w:val="18"/>
        </w:rPr>
        <w:t xml:space="preserve">    location / {</w:t>
      </w:r>
    </w:p>
    <w:p>
      <w:pPr>
        <w:spacing w:before="0" w:after="0"/>
        <w:ind w:left="567"/>
      </w:pPr>
      <w:r>
        <w:rPr>
          <w:rFonts w:ascii="Consolas" w:hAnsi="Consolas"/>
          <w:sz w:val="18"/>
        </w:rPr>
        <w:t xml:space="preserve">        proxy_pass http://juice-shop:3000;</w:t>
      </w:r>
    </w:p>
    <w:p>
      <w:pPr>
        <w:spacing w:before="0" w:after="0"/>
        <w:ind w:left="567"/>
      </w:pPr>
      <w:r>
        <w:rPr>
          <w:rFonts w:ascii="Consolas" w:hAnsi="Consolas"/>
          <w:sz w:val="18"/>
        </w:rPr>
        <w:t xml:space="preserve">        proxy_set_header X-Real-IP $remote_addr;</w:t>
      </w:r>
    </w:p>
    <w:p>
      <w:pPr>
        <w:spacing w:before="0" w:after="0"/>
        <w:ind w:left="567"/>
      </w:pPr>
      <w:r>
        <w:rPr>
          <w:rFonts w:ascii="Consolas" w:hAnsi="Consolas"/>
          <w:sz w:val="18"/>
        </w:rPr>
        <w:t xml:space="preserve">        # Truyền IP thật của Client vào header XFF</w:t>
      </w:r>
    </w:p>
    <w:p>
      <w:pPr>
        <w:spacing w:before="0" w:after="0"/>
        <w:ind w:left="567"/>
      </w:pPr>
      <w:r>
        <w:rPr>
          <w:rFonts w:ascii="Consolas" w:hAnsi="Consolas"/>
          <w:sz w:val="18"/>
        </w:rPr>
        <w:t xml:space="preserve">        proxy_set_header X-Forwarded-For $proxy_add_x_forwarded_for;</w:t>
      </w:r>
    </w:p>
    <w:p>
      <w:pPr>
        <w:spacing w:before="0" w:after="0"/>
        <w:ind w:left="567"/>
      </w:pPr>
      <w:r>
        <w:rPr>
          <w:rFonts w:ascii="Consolas" w:hAnsi="Consolas"/>
          <w:sz w:val="18"/>
        </w:rPr>
        <w:t xml:space="preserve">        proxy_set_header X-Forwarded-Proto $scheme;</w:t>
      </w:r>
    </w:p>
    <w:p>
      <w:pPr>
        <w:spacing w:before="0" w:after="0"/>
        <w:ind w:left="567"/>
      </w:pPr>
      <w:r>
        <w:rPr>
          <w:rFonts w:ascii="Consolas" w:hAnsi="Consolas"/>
          <w:sz w:val="18"/>
        </w:rPr>
        <w:t xml:space="preserve">    }</w:t>
      </w:r>
    </w:p>
    <w:p>
      <w:pPr>
        <w:spacing w:before="0" w:after="0"/>
        <w:ind w:left="567"/>
      </w:pPr>
      <w:r>
        <w:rPr>
          <w:rFonts w:ascii="Consolas" w:hAnsi="Consolas"/>
          <w:sz w:val="18"/>
        </w:rPr>
        <w:t>}</w:t>
      </w:r>
    </w:p>
    <w:p>
      <w:r>
        <w:t>────────────────────────────────────────────────────────────</w:t>
      </w:r>
    </w:p>
    <w:p>
      <w:pPr>
        <w:pStyle w:val="Heading2"/>
      </w:pPr>
      <w:r>
        <w:t>3. CÀI ĐẶT SURICATA VÀ CUSTOM RULES (LAYER 7 DPI)</w:t>
      </w:r>
    </w:p>
    <w:p>
      <w:pPr>
        <w:pStyle w:val="Heading3"/>
      </w:pPr>
      <w:r>
        <w:t>3.1 Chỉnh sửa Docker Compose &amp; Interface</w:t>
      </w:r>
    </w:p>
    <w:p>
      <w:r>
        <w:t xml:space="preserve">Trong </w:t>
      </w:r>
      <w:r>
        <w:rPr>
          <w:rFonts w:ascii="Consolas" w:hAnsi="Consolas"/>
          <w:sz w:val="20"/>
        </w:rPr>
        <w:t>docker-compose.yml</w:t>
      </w:r>
      <w:r>
        <w:t xml:space="preserve">, Suricata được thiết lập </w:t>
      </w:r>
      <w:r>
        <w:rPr>
          <w:rFonts w:ascii="Consolas" w:hAnsi="Consolas"/>
          <w:sz w:val="20"/>
        </w:rPr>
        <w:t>depends_on: nginx</w:t>
      </w:r>
      <w:r>
        <w:t xml:space="preserve"> và được cấu hình để lắng nghe thêm trên interface ảo </w:t>
      </w:r>
      <w:r>
        <w:rPr>
          <w:rFonts w:ascii="Consolas" w:hAnsi="Consolas"/>
          <w:sz w:val="20"/>
        </w:rPr>
        <w:t>br-idps</w:t>
      </w:r>
      <w:r>
        <w:t xml:space="preserve"> (bridge network nơi luồng HTTP plaintext từ Nginx đi qua). Cơ chế chia sẻ volume được thêm vào: Nginx và Suricata ghi log chung, và Autodefense daemon đọc </w:t>
      </w:r>
      <w:r>
        <w:rPr>
          <w:rFonts w:ascii="Consolas" w:hAnsi="Consolas"/>
          <w:sz w:val="20"/>
        </w:rPr>
        <w:t>eve.json</w:t>
      </w:r>
      <w:r>
        <w:t xml:space="preserve"> với quyền </w:t>
      </w:r>
      <w:r>
        <w:rPr>
          <w:rFonts w:ascii="Consolas" w:hAnsi="Consolas"/>
          <w:sz w:val="20"/>
        </w:rPr>
        <w:t>ro</w:t>
      </w:r>
      <w:r>
        <w:t xml:space="preserve"> (read-only).</w:t>
      </w:r>
    </w:p>
    <w:p>
      <w:pPr>
        <w:pStyle w:val="Heading3"/>
      </w:pPr>
      <w:r>
        <w:t>3.2 Kích hoạt XFF Parser qua `patch_config.sh`</w:t>
      </w:r>
    </w:p>
    <w:p>
      <w:r>
        <w:t xml:space="preserve">Tôi đã viết script tự động sửa đổi file </w:t>
      </w:r>
      <w:r>
        <w:rPr>
          <w:rFonts w:ascii="Consolas" w:hAnsi="Consolas"/>
          <w:sz w:val="20"/>
        </w:rPr>
        <w:t>suricata.yaml</w:t>
      </w:r>
      <w:r>
        <w:t xml:space="preserve"> trong lúc build Docker để cấu hình Suricata lấy IP thật từ Header HTTP thay vì IP mạng nội bộ.</w:t>
      </w:r>
    </w:p>
    <w:p>
      <w:pPr>
        <w:spacing w:before="0" w:after="0"/>
        <w:ind w:left="567"/>
      </w:pPr>
      <w:r>
        <w:rPr>
          <w:rFonts w:ascii="Consolas" w:hAnsi="Consolas"/>
          <w:sz w:val="18"/>
        </w:rPr>
        <w:t># Nội dung patch_config.sh áp dụng vào suricata.yaml</w:t>
      </w:r>
    </w:p>
    <w:p>
      <w:pPr>
        <w:spacing w:before="0" w:after="0"/>
        <w:ind w:left="567"/>
      </w:pPr>
      <w:r>
        <w:rPr>
          <w:rFonts w:ascii="Consolas" w:hAnsi="Consolas"/>
          <w:sz w:val="18"/>
        </w:rPr>
        <w:t>xff:</w:t>
      </w:r>
    </w:p>
    <w:p>
      <w:pPr>
        <w:spacing w:before="0" w:after="0"/>
        <w:ind w:left="567"/>
      </w:pPr>
      <w:r>
        <w:rPr>
          <w:rFonts w:ascii="Consolas" w:hAnsi="Consolas"/>
          <w:sz w:val="18"/>
        </w:rPr>
        <w:t xml:space="preserve">  enabled: yes</w:t>
      </w:r>
    </w:p>
    <w:p>
      <w:pPr>
        <w:spacing w:before="0" w:after="0"/>
        <w:ind w:left="567"/>
      </w:pPr>
      <w:r>
        <w:rPr>
          <w:rFonts w:ascii="Consolas" w:hAnsi="Consolas"/>
          <w:sz w:val="18"/>
        </w:rPr>
        <w:t xml:space="preserve">  mode: overwrite  # Cực kỳ quan trọng: Ghi đè src_ip bằng IP từ XFF</w:t>
      </w:r>
    </w:p>
    <w:p>
      <w:pPr>
        <w:spacing w:before="0" w:after="0"/>
        <w:ind w:left="567"/>
      </w:pPr>
      <w:r>
        <w:rPr>
          <w:rFonts w:ascii="Consolas" w:hAnsi="Consolas"/>
          <w:sz w:val="18"/>
        </w:rPr>
        <w:t xml:space="preserve">  header: X-Forwarded-For</w:t>
      </w:r>
    </w:p>
    <w:p>
      <w:pPr>
        <w:pStyle w:val="Heading3"/>
      </w:pPr>
      <w:r>
        <w:t>3.3 Thiết kế Custom Rules cho Web Attacks</w:t>
      </w:r>
    </w:p>
    <w:p>
      <w:r>
        <w:t xml:space="preserve">Mô hình ML "mù" trước Web Attack, do đó tôi đã viết bổ sung 11 bộ luật chuyên biệt tại </w:t>
      </w:r>
      <w:r>
        <w:rPr>
          <w:rFonts w:ascii="Consolas" w:hAnsi="Consolas"/>
          <w:sz w:val="20"/>
        </w:rPr>
        <w:t>docker/suricata/custom-rules/local.rules</w:t>
      </w:r>
      <w:r>
        <w:t xml:space="preserve"> với hành động khẩn cấp là </w:t>
      </w:r>
      <w:r>
        <w:rPr>
          <w:rFonts w:ascii="Consolas" w:hAnsi="Consolas"/>
          <w:sz w:val="20"/>
        </w:rPr>
        <w:t>drop</w:t>
      </w:r>
      <w:r>
        <w:t>:</w:t>
      </w:r>
    </w:p>
    <w:p>
      <w:pPr>
        <w:spacing w:before="0" w:after="0"/>
        <w:ind w:left="567"/>
      </w:pPr>
      <w:r>
        <w:rPr>
          <w:rFonts w:ascii="Consolas" w:hAnsi="Consolas"/>
          <w:sz w:val="18"/>
        </w:rPr>
        <w:t># Phát hiện SQL Injection</w:t>
      </w:r>
    </w:p>
    <w:p>
      <w:pPr>
        <w:spacing w:before="0" w:after="0"/>
        <w:ind w:left="567"/>
      </w:pPr>
      <w:r>
        <w:rPr>
          <w:rFonts w:ascii="Consolas" w:hAnsi="Consolas"/>
          <w:sz w:val="18"/>
        </w:rPr>
        <w:t>alert http $EXTERNAL_NET any -&gt; $HTTP_SERVERS any (msg:"SQLi - UNION SELECT"; flow:established,to_server; content:"UNION"; content:"SELECT"; within:20; classtype:web-application-attack; sid:1000001; rev:1;)</w:t>
      </w:r>
    </w:p>
    <w:p>
      <w:pPr>
        <w:spacing w:before="0" w:after="0"/>
        <w:ind w:left="567"/>
      </w:pPr>
      <w:r>
        <w:rPr>
          <w:rFonts w:ascii="Consolas" w:hAnsi="Consolas"/>
          <w:sz w:val="18"/>
        </w:rPr>
      </w:r>
    </w:p>
    <w:p>
      <w:pPr>
        <w:spacing w:before="0" w:after="0"/>
        <w:ind w:left="567"/>
      </w:pPr>
      <w:r>
        <w:rPr>
          <w:rFonts w:ascii="Consolas" w:hAnsi="Consolas"/>
          <w:sz w:val="18"/>
        </w:rPr>
        <w:t># Phát hiện Cross-Site Scripting (XSS)</w:t>
      </w:r>
    </w:p>
    <w:p>
      <w:pPr>
        <w:spacing w:before="0" w:after="0"/>
        <w:ind w:left="567"/>
      </w:pPr>
      <w:r>
        <w:rPr>
          <w:rFonts w:ascii="Consolas" w:hAnsi="Consolas"/>
          <w:sz w:val="18"/>
        </w:rPr>
        <w:t>alert http $EXTERNAL_NET any -&gt; $HTTP_SERVERS any (msg:"XSS - Script Tag"; flow:established,to_server; content:"&lt;script"; nocase; classtype:web-application-attack; sid:1000010; rev:1;)</w:t>
      </w:r>
    </w:p>
    <w:p>
      <w:pPr>
        <w:spacing w:before="0" w:after="0"/>
        <w:ind w:left="567"/>
      </w:pPr>
      <w:r>
        <w:rPr>
          <w:rFonts w:ascii="Consolas" w:hAnsi="Consolas"/>
          <w:sz w:val="18"/>
        </w:rPr>
      </w:r>
    </w:p>
    <w:p>
      <w:pPr>
        <w:spacing w:before="0" w:after="0"/>
        <w:ind w:left="567"/>
      </w:pPr>
      <w:r>
        <w:rPr>
          <w:rFonts w:ascii="Consolas" w:hAnsi="Consolas"/>
          <w:sz w:val="18"/>
        </w:rPr>
        <w:t># Path Traversal</w:t>
      </w:r>
    </w:p>
    <w:p>
      <w:pPr>
        <w:spacing w:before="0" w:after="0"/>
        <w:ind w:left="567"/>
      </w:pPr>
      <w:r>
        <w:rPr>
          <w:rFonts w:ascii="Consolas" w:hAnsi="Consolas"/>
          <w:sz w:val="18"/>
        </w:rPr>
        <w:t>alert http $EXTERNAL_NET any -&gt; $HTTP_SERVERS any (msg:"Path Traversal"; flow:established,to_server; content:"../"; content:"../"; within:10; classtype:web-application-attack; sid:1000030; rev:1;)</w:t>
      </w:r>
    </w:p>
    <w:p>
      <w:r>
        <w:t>────────────────────────────────────────────────────────────</w:t>
      </w:r>
    </w:p>
    <w:p>
      <w:pPr>
        <w:pStyle w:val="Heading2"/>
      </w:pPr>
      <w:r>
        <w:t>4. XÂY DỰNG SURICATA CORRELATION (HỢP NHẤT ML L3/L4 VÀ SURICATA L7)</w:t>
      </w:r>
    </w:p>
    <w:p>
      <w:pPr>
        <w:pStyle w:val="Heading3"/>
      </w:pPr>
      <w:r>
        <w:t>4.1 Cơ chế hoạt động tổng thể</w:t>
      </w:r>
    </w:p>
    <w:p>
      <w:r>
        <w:t>Tôi đã hiện thực hóa thuật toán tương quan điểm số (Correlation) trong codebase Python, kết nối 2 thành phần độc lập lại thành một bộ máy phòng thủ Hybrid thống nhất.</w:t>
      </w:r>
    </w:p>
    <w:p>
      <w:r>
        <w:t>Sơ đồ luồng xử lý từ lúc nhận flow đến lúc ra quyết định:</w:t>
      </w:r>
    </w:p>
    <w:p>
      <w:pPr>
        <w:spacing w:before="0" w:after="0"/>
        <w:ind w:left="567"/>
      </w:pPr>
      <w:r>
        <w:rPr>
          <w:rFonts w:ascii="Consolas" w:hAnsi="Consolas"/>
          <w:sz w:val="18"/>
        </w:rPr>
        <w:t>flowchart TD</w:t>
      </w:r>
    </w:p>
    <w:p>
      <w:pPr>
        <w:spacing w:before="0" w:after="0"/>
        <w:ind w:left="567"/>
      </w:pPr>
      <w:r>
        <w:rPr>
          <w:rFonts w:ascii="Consolas" w:hAnsi="Consolas"/>
          <w:sz w:val="18"/>
        </w:rPr>
        <w:t xml:space="preserve">    A[NFStream Flow] --&gt; B{Blacklist?}</w:t>
      </w:r>
    </w:p>
    <w:p>
      <w:pPr>
        <w:spacing w:before="0" w:after="0"/>
        <w:ind w:left="567"/>
      </w:pPr>
      <w:r>
        <w:rPr>
          <w:rFonts w:ascii="Consolas" w:hAnsi="Consolas"/>
          <w:sz w:val="18"/>
        </w:rPr>
        <w:t xml:space="preserve">    B --&gt;|YES| B1[Re-enforce iptables DROP - Skip ML]</w:t>
      </w:r>
    </w:p>
    <w:p>
      <w:pPr>
        <w:spacing w:before="0" w:after="0"/>
        <w:ind w:left="567"/>
      </w:pPr>
      <w:r>
        <w:rPr>
          <w:rFonts w:ascii="Consolas" w:hAnsi="Consolas"/>
          <w:sz w:val="18"/>
        </w:rPr>
        <w:t xml:space="preserve">    B --&gt;|NO| C{Whitelist?}</w:t>
      </w:r>
    </w:p>
    <w:p>
      <w:pPr>
        <w:spacing w:before="0" w:after="0"/>
        <w:ind w:left="567"/>
      </w:pPr>
      <w:r>
        <w:rPr>
          <w:rFonts w:ascii="Consolas" w:hAnsi="Consolas"/>
          <w:sz w:val="18"/>
        </w:rPr>
        <w:t xml:space="preserve">    C --&gt;|YES| C1[BENIGN - bỏ qua]</w:t>
      </w:r>
    </w:p>
    <w:p>
      <w:pPr>
        <w:spacing w:before="0" w:after="0"/>
        <w:ind w:left="567"/>
      </w:pPr>
      <w:r>
        <w:rPr>
          <w:rFonts w:ascii="Consolas" w:hAnsi="Consolas"/>
          <w:sz w:val="18"/>
        </w:rPr>
        <w:t xml:space="preserve">    C --&gt;|NO| D[Trích xuất 30 Features - NFStream]</w:t>
      </w:r>
    </w:p>
    <w:p>
      <w:pPr>
        <w:spacing w:before="0" w:after="0"/>
        <w:ind w:left="567"/>
      </w:pPr>
      <w:r>
        <w:rPr>
          <w:rFonts w:ascii="Consolas" w:hAnsi="Consolas"/>
          <w:sz w:val="18"/>
        </w:rPr>
      </w:r>
    </w:p>
    <w:p>
      <w:pPr>
        <w:spacing w:before="0" w:after="0"/>
        <w:ind w:left="567"/>
      </w:pPr>
      <w:r>
        <w:rPr>
          <w:rFonts w:ascii="Consolas" w:hAnsi="Consolas"/>
          <w:sz w:val="18"/>
        </w:rPr>
        <w:t xml:space="preserve">    D --&gt; E[XGBoost Binary]</w:t>
      </w:r>
    </w:p>
    <w:p>
      <w:pPr>
        <w:spacing w:before="0" w:after="0"/>
        <w:ind w:left="567"/>
      </w:pPr>
      <w:r>
        <w:rPr>
          <w:rFonts w:ascii="Consolas" w:hAnsi="Consolas"/>
          <w:sz w:val="18"/>
        </w:rPr>
        <w:t xml:space="preserve">    E --&gt; F[XGBoost Multiclass]</w:t>
      </w:r>
    </w:p>
    <w:p>
      <w:pPr>
        <w:spacing w:before="0" w:after="0"/>
        <w:ind w:left="567"/>
      </w:pPr>
      <w:r>
        <w:rPr>
          <w:rFonts w:ascii="Consolas" w:hAnsi="Consolas"/>
          <w:sz w:val="18"/>
        </w:rPr>
        <w:t xml:space="preserve">    F --&gt; G["Kết quả ML: ml_confidence, ml_attack_type"]</w:t>
      </w:r>
    </w:p>
    <w:p>
      <w:pPr>
        <w:spacing w:before="0" w:after="0"/>
        <w:ind w:left="567"/>
      </w:pPr>
      <w:r>
        <w:rPr>
          <w:rFonts w:ascii="Consolas" w:hAnsi="Consolas"/>
          <w:sz w:val="18"/>
        </w:rPr>
      </w:r>
    </w:p>
    <w:p>
      <w:pPr>
        <w:spacing w:before="0" w:after="0"/>
        <w:ind w:left="567"/>
      </w:pPr>
      <w:r>
        <w:rPr>
          <w:rFonts w:ascii="Consolas" w:hAnsi="Consolas"/>
          <w:sz w:val="18"/>
        </w:rPr>
        <w:t xml:space="preserve">    G --&gt; H["Gọi correlator.correlate()"]</w:t>
      </w:r>
    </w:p>
    <w:p>
      <w:pPr>
        <w:spacing w:before="0" w:after="0"/>
        <w:ind w:left="567"/>
      </w:pPr>
      <w:r>
        <w:rPr>
          <w:rFonts w:ascii="Consolas" w:hAnsi="Consolas"/>
          <w:sz w:val="18"/>
        </w:rPr>
      </w:r>
    </w:p>
    <w:p>
      <w:pPr>
        <w:spacing w:before="0" w:after="0"/>
        <w:ind w:left="567"/>
      </w:pPr>
      <w:r>
        <w:rPr>
          <w:rFonts w:ascii="Consolas" w:hAnsi="Consolas"/>
          <w:sz w:val="18"/>
        </w:rPr>
        <w:t xml:space="preserve">    subgraph CORR ["⚡ suricata_correlator.correlate()"]</w:t>
      </w:r>
    </w:p>
    <w:p>
      <w:pPr>
        <w:spacing w:before="0" w:after="0"/>
        <w:ind w:left="567"/>
      </w:pPr>
      <w:r>
        <w:rPr>
          <w:rFonts w:ascii="Consolas" w:hAnsi="Consolas"/>
          <w:sz w:val="18"/>
        </w:rPr>
        <w:t xml:space="preserve">        H1{Có alerts cho src_ip\ntrong 5 phút gần nhất?}</w:t>
      </w:r>
    </w:p>
    <w:p>
      <w:pPr>
        <w:spacing w:before="0" w:after="0"/>
        <w:ind w:left="567"/>
      </w:pPr>
      <w:r>
        <w:rPr>
          <w:rFonts w:ascii="Consolas" w:hAnsi="Consolas"/>
          <w:sz w:val="18"/>
        </w:rPr>
        <w:t xml:space="preserve">        H1 --&gt;|KHÔNG| H2["correlation_score = 0.0"]</w:t>
      </w:r>
    </w:p>
    <w:p>
      <w:pPr>
        <w:spacing w:before="0" w:after="0"/>
        <w:ind w:left="567"/>
      </w:pPr>
      <w:r>
        <w:rPr>
          <w:rFonts w:ascii="Consolas" w:hAnsi="Consolas"/>
          <w:sz w:val="18"/>
        </w:rPr>
        <w:t xml:space="preserve">        H1 --&gt;|CÓ| R1</w:t>
      </w:r>
    </w:p>
    <w:p>
      <w:pPr>
        <w:spacing w:before="0" w:after="0"/>
        <w:ind w:left="567"/>
      </w:pPr>
      <w:r>
        <w:rPr>
          <w:rFonts w:ascii="Consolas" w:hAnsi="Consolas"/>
          <w:sz w:val="18"/>
        </w:rPr>
      </w:r>
    </w:p>
    <w:p>
      <w:pPr>
        <w:spacing w:before="0" w:after="0"/>
        <w:ind w:left="567"/>
      </w:pPr>
      <w:r>
        <w:rPr>
          <w:rFonts w:ascii="Consolas" w:hAnsi="Consolas"/>
          <w:sz w:val="18"/>
        </w:rPr>
        <w:t xml:space="preserve">        R1{"ml_attack_type có giá trị?\n(ML phát hiện tấn công)"}</w:t>
      </w:r>
    </w:p>
    <w:p>
      <w:pPr>
        <w:spacing w:before="0" w:after="0"/>
        <w:ind w:left="567"/>
      </w:pPr>
      <w:r>
        <w:rPr>
          <w:rFonts w:ascii="Consolas" w:hAnsi="Consolas"/>
          <w:sz w:val="18"/>
        </w:rPr>
      </w:r>
    </w:p>
    <w:p>
      <w:pPr>
        <w:spacing w:before="0" w:after="0"/>
        <w:ind w:left="567"/>
      </w:pPr>
      <w:r>
        <w:rPr>
          <w:rFonts w:ascii="Consolas" w:hAnsi="Consolas"/>
          <w:sz w:val="18"/>
        </w:rPr>
        <w:t xml:space="preserve">        R1 --&gt;|CÓ| R2{"Số lượng alerts?"}</w:t>
      </w:r>
    </w:p>
    <w:p>
      <w:pPr>
        <w:spacing w:before="0" w:after="0"/>
        <w:ind w:left="567"/>
      </w:pPr>
      <w:r>
        <w:rPr>
          <w:rFonts w:ascii="Consolas" w:hAnsi="Consolas"/>
          <w:sz w:val="18"/>
        </w:rPr>
        <w:t xml:space="preserve">        R2 --&gt;|"&gt;= 3 alerts"| R3["Repeat offender +0.15\ncorrelation_score += 0.15"]</w:t>
      </w:r>
    </w:p>
    <w:p>
      <w:pPr>
        <w:spacing w:before="0" w:after="0"/>
        <w:ind w:left="567"/>
      </w:pPr>
      <w:r>
        <w:rPr>
          <w:rFonts w:ascii="Consolas" w:hAnsi="Consolas"/>
          <w:sz w:val="18"/>
        </w:rPr>
        <w:t xml:space="preserve">        R2 --&gt;|"&gt;= 2 alerts"| R4["correlation_score += 0.05"]</w:t>
      </w:r>
    </w:p>
    <w:p>
      <w:pPr>
        <w:spacing w:before="0" w:after="0"/>
        <w:ind w:left="567"/>
      </w:pPr>
      <w:r>
        <w:rPr>
          <w:rFonts w:ascii="Consolas" w:hAnsi="Consolas"/>
          <w:sz w:val="18"/>
        </w:rPr>
        <w:t xml:space="preserve">        R2 --&gt;|"&lt; 2 alerts"| LOOP</w:t>
      </w:r>
    </w:p>
    <w:p>
      <w:pPr>
        <w:spacing w:before="0" w:after="0"/>
        <w:ind w:left="567"/>
      </w:pPr>
      <w:r>
        <w:rPr>
          <w:rFonts w:ascii="Consolas" w:hAnsi="Consolas"/>
          <w:sz w:val="18"/>
        </w:rPr>
        <w:t xml:space="preserve">        R3 --&gt; LOOP</w:t>
      </w:r>
    </w:p>
    <w:p>
      <w:pPr>
        <w:spacing w:before="0" w:after="0"/>
        <w:ind w:left="567"/>
      </w:pPr>
      <w:r>
        <w:rPr>
          <w:rFonts w:ascii="Consolas" w:hAnsi="Consolas"/>
          <w:sz w:val="18"/>
        </w:rPr>
        <w:t xml:space="preserve">        R4 --&gt; LOOP</w:t>
      </w:r>
    </w:p>
    <w:p>
      <w:pPr>
        <w:spacing w:before="0" w:after="0"/>
        <w:ind w:left="567"/>
      </w:pPr>
      <w:r>
        <w:rPr>
          <w:rFonts w:ascii="Consolas" w:hAnsi="Consolas"/>
          <w:sz w:val="18"/>
        </w:rPr>
        <w:t xml:space="preserve">        R1 --&gt;|KHÔNG| LOOP</w:t>
      </w:r>
    </w:p>
    <w:p>
      <w:pPr>
        <w:spacing w:before="0" w:after="0"/>
        <w:ind w:left="567"/>
      </w:pPr>
      <w:r>
        <w:rPr>
          <w:rFonts w:ascii="Consolas" w:hAnsi="Consolas"/>
          <w:sz w:val="18"/>
        </w:rPr>
      </w:r>
    </w:p>
    <w:p>
      <w:pPr>
        <w:spacing w:before="0" w:after="0"/>
        <w:ind w:left="567"/>
      </w:pPr>
      <w:r>
        <w:rPr>
          <w:rFonts w:ascii="Consolas" w:hAnsi="Consolas"/>
          <w:sz w:val="18"/>
        </w:rPr>
        <w:t xml:space="preserve">        LOOP["Vòng lặp từng alert\ntừ EVE JSON cache"]</w:t>
      </w:r>
    </w:p>
    <w:p>
      <w:pPr>
        <w:spacing w:before="0" w:after="0"/>
        <w:ind w:left="567"/>
      </w:pPr>
      <w:r>
        <w:rPr>
          <w:rFonts w:ascii="Consolas" w:hAnsi="Consolas"/>
          <w:sz w:val="18"/>
        </w:rPr>
      </w:r>
    </w:p>
    <w:p>
      <w:pPr>
        <w:spacing w:before="0" w:after="0"/>
        <w:ind w:left="567"/>
      </w:pPr>
      <w:r>
        <w:rPr>
          <w:rFonts w:ascii="Consolas" w:hAnsi="Consolas"/>
          <w:sz w:val="18"/>
        </w:rPr>
        <w:t xml:space="preserve">        LOOP --&gt; LA{"ml_attack_type\nrỗng/None?"}</w:t>
      </w:r>
    </w:p>
    <w:p>
      <w:pPr>
        <w:spacing w:before="0" w:after="0"/>
        <w:ind w:left="567"/>
      </w:pPr>
      <w:r>
        <w:rPr>
          <w:rFonts w:ascii="Consolas" w:hAnsi="Consolas"/>
          <w:sz w:val="18"/>
        </w:rPr>
        <w:t xml:space="preserve">        LA --&gt;|"YES - ML Benign"| A1["Nhánh A: +0.10\n/ loại tấn công DUY NHẤT"]</w:t>
      </w:r>
    </w:p>
    <w:p>
      <w:pPr>
        <w:spacing w:before="0" w:after="0"/>
        <w:ind w:left="567"/>
      </w:pPr>
      <w:r>
        <w:rPr>
          <w:rFonts w:ascii="Consolas" w:hAnsi="Consolas"/>
          <w:sz w:val="18"/>
        </w:rPr>
        <w:t xml:space="preserve">        LA --&gt;|NO| LB{"suricata_type\n== ml_type?"}</w:t>
      </w:r>
    </w:p>
    <w:p>
      <w:pPr>
        <w:spacing w:before="0" w:after="0"/>
        <w:ind w:left="567"/>
      </w:pPr>
      <w:r>
        <w:rPr>
          <w:rFonts w:ascii="Consolas" w:hAnsi="Consolas"/>
          <w:sz w:val="18"/>
        </w:rPr>
        <w:t xml:space="preserve">        LB --&gt;|"YES - Cùng loại"| B2["Nhánh B: +0.20\nXác nhận chéo"]</w:t>
      </w:r>
    </w:p>
    <w:p>
      <w:pPr>
        <w:spacing w:before="0" w:after="0"/>
        <w:ind w:left="567"/>
      </w:pPr>
      <w:r>
        <w:rPr>
          <w:rFonts w:ascii="Consolas" w:hAnsi="Consolas"/>
          <w:sz w:val="18"/>
        </w:rPr>
        <w:t xml:space="preserve">        LB --&gt;|"NO - Khác loại"| LC{"suricata_type\ncó giá trị?"}</w:t>
      </w:r>
    </w:p>
    <w:p>
      <w:pPr>
        <w:spacing w:before="0" w:after="0"/>
        <w:ind w:left="567"/>
      </w:pPr>
      <w:r>
        <w:rPr>
          <w:rFonts w:ascii="Consolas" w:hAnsi="Consolas"/>
          <w:sz w:val="18"/>
        </w:rPr>
        <w:t xml:space="preserve">        LC --&gt;|YES| C2["Nhánh C: +0.30\nĐa hình thái tấn công"]</w:t>
      </w:r>
    </w:p>
    <w:p>
      <w:pPr>
        <w:spacing w:before="0" w:after="0"/>
        <w:ind w:left="567"/>
      </w:pPr>
      <w:r>
        <w:rPr>
          <w:rFonts w:ascii="Consolas" w:hAnsi="Consolas"/>
          <w:sz w:val="18"/>
        </w:rPr>
        <w:t xml:space="preserve">        LC --&gt;|NO| NEXT</w:t>
      </w:r>
    </w:p>
    <w:p>
      <w:pPr>
        <w:spacing w:before="0" w:after="0"/>
        <w:ind w:left="567"/>
      </w:pPr>
      <w:r>
        <w:rPr>
          <w:rFonts w:ascii="Consolas" w:hAnsi="Consolas"/>
          <w:sz w:val="18"/>
        </w:rPr>
      </w:r>
    </w:p>
    <w:p>
      <w:pPr>
        <w:spacing w:before="0" w:after="0"/>
        <w:ind w:left="567"/>
      </w:pPr>
      <w:r>
        <w:rPr>
          <w:rFonts w:ascii="Consolas" w:hAnsi="Consolas"/>
          <w:sz w:val="18"/>
        </w:rPr>
        <w:t xml:space="preserve">        A1 --&gt; DROP</w:t>
      </w:r>
    </w:p>
    <w:p>
      <w:pPr>
        <w:spacing w:before="0" w:after="0"/>
        <w:ind w:left="567"/>
      </w:pPr>
      <w:r>
        <w:rPr>
          <w:rFonts w:ascii="Consolas" w:hAnsi="Consolas"/>
          <w:sz w:val="18"/>
        </w:rPr>
        <w:t xml:space="preserve">        B2 --&gt; DROP</w:t>
      </w:r>
    </w:p>
    <w:p>
      <w:pPr>
        <w:spacing w:before="0" w:after="0"/>
        <w:ind w:left="567"/>
      </w:pPr>
      <w:r>
        <w:rPr>
          <w:rFonts w:ascii="Consolas" w:hAnsi="Consolas"/>
          <w:sz w:val="18"/>
        </w:rPr>
        <w:t xml:space="preserve">        C2 --&gt; DROP</w:t>
      </w:r>
    </w:p>
    <w:p>
      <w:pPr>
        <w:spacing w:before="0" w:after="0"/>
        <w:ind w:left="567"/>
      </w:pPr>
      <w:r>
        <w:rPr>
          <w:rFonts w:ascii="Consolas" w:hAnsi="Consolas"/>
          <w:sz w:val="18"/>
        </w:rPr>
        <w:t xml:space="preserve">        NEXT --&gt; DROP</w:t>
      </w:r>
    </w:p>
    <w:p>
      <w:pPr>
        <w:spacing w:before="0" w:after="0"/>
        <w:ind w:left="567"/>
      </w:pPr>
      <w:r>
        <w:rPr>
          <w:rFonts w:ascii="Consolas" w:hAnsi="Consolas"/>
          <w:sz w:val="18"/>
        </w:rPr>
      </w:r>
    </w:p>
    <w:p>
      <w:pPr>
        <w:spacing w:before="0" w:after="0"/>
        <w:ind w:left="567"/>
      </w:pPr>
      <w:r>
        <w:rPr>
          <w:rFonts w:ascii="Consolas" w:hAnsi="Consolas"/>
          <w:sz w:val="18"/>
        </w:rPr>
        <w:t xml:space="preserve">        DROP{"action = drop/blocked/reject\nvà SID chưa tính?"}</w:t>
      </w:r>
    </w:p>
    <w:p>
      <w:pPr>
        <w:spacing w:before="0" w:after="0"/>
        <w:ind w:left="567"/>
      </w:pPr>
      <w:r>
        <w:rPr>
          <w:rFonts w:ascii="Consolas" w:hAnsi="Consolas"/>
          <w:sz w:val="18"/>
        </w:rPr>
        <w:t xml:space="preserve">        DROP --&gt;|"CÓ - Custom L7 Rule"| D1["correlation_score += 0.50\nDedup theo signature_id"]</w:t>
      </w:r>
    </w:p>
    <w:p>
      <w:pPr>
        <w:spacing w:before="0" w:after="0"/>
        <w:ind w:left="567"/>
      </w:pPr>
      <w:r>
        <w:rPr>
          <w:rFonts w:ascii="Consolas" w:hAnsi="Consolas"/>
          <w:sz w:val="18"/>
        </w:rPr>
        <w:t xml:space="preserve">        DROP --&gt;|KHÔNG| NEXT2</w:t>
      </w:r>
    </w:p>
    <w:p>
      <w:pPr>
        <w:spacing w:before="0" w:after="0"/>
        <w:ind w:left="567"/>
      </w:pPr>
      <w:r>
        <w:rPr>
          <w:rFonts w:ascii="Consolas" w:hAnsi="Consolas"/>
          <w:sz w:val="18"/>
        </w:rPr>
        <w:t xml:space="preserve">        D1 --&gt; NEXT2</w:t>
      </w:r>
    </w:p>
    <w:p>
      <w:pPr>
        <w:spacing w:before="0" w:after="0"/>
        <w:ind w:left="567"/>
      </w:pPr>
      <w:r>
        <w:rPr>
          <w:rFonts w:ascii="Consolas" w:hAnsi="Consolas"/>
          <w:sz w:val="18"/>
        </w:rPr>
      </w:r>
    </w:p>
    <w:p>
      <w:pPr>
        <w:spacing w:before="0" w:after="0"/>
        <w:ind w:left="567"/>
      </w:pPr>
      <w:r>
        <w:rPr>
          <w:rFonts w:ascii="Consolas" w:hAnsi="Consolas"/>
          <w:sz w:val="18"/>
        </w:rPr>
        <w:t xml:space="preserve">        NEXT2["Lặp alert tiếp theo"] --&gt; LOOP_END{"Còn alert?"}</w:t>
      </w:r>
    </w:p>
    <w:p>
      <w:pPr>
        <w:spacing w:before="0" w:after="0"/>
        <w:ind w:left="567"/>
      </w:pPr>
      <w:r>
        <w:rPr>
          <w:rFonts w:ascii="Consolas" w:hAnsi="Consolas"/>
          <w:sz w:val="18"/>
        </w:rPr>
        <w:t xml:space="preserve">        LOOP_END --&gt;|CÓ| LOOP</w:t>
      </w:r>
    </w:p>
    <w:p>
      <w:pPr>
        <w:spacing w:before="0" w:after="0"/>
        <w:ind w:left="567"/>
      </w:pPr>
      <w:r>
        <w:rPr>
          <w:rFonts w:ascii="Consolas" w:hAnsi="Consolas"/>
          <w:sz w:val="18"/>
        </w:rPr>
        <w:t xml:space="preserve">        LOOP_END --&gt;|HẾT| SEV</w:t>
      </w:r>
    </w:p>
    <w:p>
      <w:pPr>
        <w:spacing w:before="0" w:after="0"/>
        <w:ind w:left="567"/>
      </w:pPr>
      <w:r>
        <w:rPr>
          <w:rFonts w:ascii="Consolas" w:hAnsi="Consolas"/>
          <w:sz w:val="18"/>
        </w:rPr>
      </w:r>
    </w:p>
    <w:p>
      <w:pPr>
        <w:spacing w:before="0" w:after="0"/>
        <w:ind w:left="567"/>
      </w:pPr>
      <w:r>
        <w:rPr>
          <w:rFonts w:ascii="Consolas" w:hAnsi="Consolas"/>
          <w:sz w:val="18"/>
        </w:rPr>
        <w:t xml:space="preserve">        SEV["Nhân toàn bộ điểm:\ncorrelation_score ×= severity_boost\n INFO→0.30  Warning→0.50"]</w:t>
      </w:r>
    </w:p>
    <w:p>
      <w:pPr>
        <w:spacing w:before="0" w:after="0"/>
        <w:ind w:left="567"/>
      </w:pPr>
      <w:r>
        <w:rPr>
          <w:rFonts w:ascii="Consolas" w:hAnsi="Consolas"/>
          <w:sz w:val="18"/>
        </w:rPr>
      </w:r>
    </w:p>
    <w:p>
      <w:pPr>
        <w:spacing w:before="0" w:after="0"/>
        <w:ind w:left="567"/>
      </w:pPr>
      <w:r>
        <w:rPr>
          <w:rFonts w:ascii="Consolas" w:hAnsi="Consolas"/>
          <w:sz w:val="18"/>
        </w:rPr>
        <w:t xml:space="preserve">        SEV --&gt; CAP{"ml_attack_type\nrỗng/None?"}</w:t>
      </w:r>
    </w:p>
    <w:p>
      <w:pPr>
        <w:spacing w:before="0" w:after="0"/>
        <w:ind w:left="567"/>
      </w:pPr>
      <w:r>
        <w:rPr>
          <w:rFonts w:ascii="Consolas" w:hAnsi="Consolas"/>
          <w:sz w:val="18"/>
        </w:rPr>
        <w:t xml:space="preserve">        CAP --&gt;|"YES - ML Benign"| CAP1["Hard cap ≤ 0.30\n(suricata_only_max_score)"]</w:t>
      </w:r>
    </w:p>
    <w:p>
      <w:pPr>
        <w:spacing w:before="0" w:after="0"/>
        <w:ind w:left="567"/>
      </w:pPr>
      <w:r>
        <w:rPr>
          <w:rFonts w:ascii="Consolas" w:hAnsi="Consolas"/>
          <w:sz w:val="18"/>
        </w:rPr>
        <w:t xml:space="preserve">        CAP --&gt;|"NO - ML Attack"| CAP2["Cap ≤ 0.90"]</w:t>
      </w:r>
    </w:p>
    <w:p>
      <w:pPr>
        <w:spacing w:before="0" w:after="0"/>
        <w:ind w:left="567"/>
      </w:pPr>
      <w:r>
        <w:rPr>
          <w:rFonts w:ascii="Consolas" w:hAnsi="Consolas"/>
          <w:sz w:val="18"/>
        </w:rPr>
        <w:t xml:space="preserve">    end</w:t>
      </w:r>
    </w:p>
    <w:p>
      <w:pPr>
        <w:spacing w:before="0" w:after="0"/>
        <w:ind w:left="567"/>
      </w:pPr>
      <w:r>
        <w:rPr>
          <w:rFonts w:ascii="Consolas" w:hAnsi="Consolas"/>
          <w:sz w:val="18"/>
        </w:rPr>
      </w:r>
    </w:p>
    <w:p>
      <w:pPr>
        <w:spacing w:before="0" w:after="0"/>
        <w:ind w:left="567"/>
      </w:pPr>
      <w:r>
        <w:rPr>
          <w:rFonts w:ascii="Consolas" w:hAnsi="Consolas"/>
          <w:sz w:val="18"/>
        </w:rPr>
        <w:t xml:space="preserve">    H --&gt; H1</w:t>
      </w:r>
    </w:p>
    <w:p>
      <w:pPr>
        <w:spacing w:before="0" w:after="0"/>
        <w:ind w:left="567"/>
      </w:pPr>
      <w:r>
        <w:rPr>
          <w:rFonts w:ascii="Consolas" w:hAnsi="Consolas"/>
          <w:sz w:val="18"/>
        </w:rPr>
        <w:t xml:space="preserve">    CAP1 --&gt; FUSION</w:t>
      </w:r>
    </w:p>
    <w:p>
      <w:pPr>
        <w:spacing w:before="0" w:after="0"/>
        <w:ind w:left="567"/>
      </w:pPr>
      <w:r>
        <w:rPr>
          <w:rFonts w:ascii="Consolas" w:hAnsi="Consolas"/>
          <w:sz w:val="18"/>
        </w:rPr>
        <w:t xml:space="preserve">    CAP2 --&gt; FUSION</w:t>
      </w:r>
    </w:p>
    <w:p>
      <w:pPr>
        <w:spacing w:before="0" w:after="0"/>
        <w:ind w:left="567"/>
      </w:pPr>
      <w:r>
        <w:rPr>
          <w:rFonts w:ascii="Consolas" w:hAnsi="Consolas"/>
          <w:sz w:val="18"/>
        </w:rPr>
        <w:t xml:space="preserve">    H2 --&gt; FUSION</w:t>
      </w:r>
    </w:p>
    <w:p>
      <w:pPr>
        <w:spacing w:before="0" w:after="0"/>
        <w:ind w:left="567"/>
      </w:pPr>
      <w:r>
        <w:rPr>
          <w:rFonts w:ascii="Consolas" w:hAnsi="Consolas"/>
          <w:sz w:val="18"/>
        </w:rPr>
      </w:r>
    </w:p>
    <w:p>
      <w:pPr>
        <w:spacing w:before="0" w:after="0"/>
        <w:ind w:left="567"/>
      </w:pPr>
      <w:r>
        <w:rPr>
          <w:rFonts w:ascii="Consolas" w:hAnsi="Consolas"/>
          <w:sz w:val="18"/>
        </w:rPr>
        <w:t xml:space="preserve">    FUSION["final_confidence =\nmin(ml_confidence + correlation_score, 1.0)"]</w:t>
      </w:r>
    </w:p>
    <w:p>
      <w:pPr>
        <w:spacing w:before="0" w:after="0"/>
        <w:ind w:left="567"/>
      </w:pPr>
      <w:r>
        <w:rPr>
          <w:rFonts w:ascii="Consolas" w:hAnsi="Consolas"/>
          <w:sz w:val="18"/>
        </w:rPr>
      </w:r>
    </w:p>
    <w:p>
      <w:pPr>
        <w:spacing w:before="0" w:after="0"/>
        <w:ind w:left="567"/>
      </w:pPr>
      <w:r>
        <w:rPr>
          <w:rFonts w:ascii="Consolas" w:hAnsi="Consolas"/>
          <w:sz w:val="18"/>
        </w:rPr>
        <w:t xml:space="preserve">    FUSION --&gt; OVR{"suricata_action_drop = True?"}</w:t>
      </w:r>
    </w:p>
    <w:p>
      <w:pPr>
        <w:spacing w:before="0" w:after="0"/>
        <w:ind w:left="567"/>
      </w:pPr>
      <w:r>
        <w:rPr>
          <w:rFonts w:ascii="Consolas" w:hAnsi="Consolas"/>
          <w:sz w:val="18"/>
        </w:rPr>
        <w:t xml:space="preserve">    OVR --&gt;|CÓ| OVR1["SURICATA OVERRIDE:\nis_attack = True\nfinal_confidence = max score, 0.90"]</w:t>
      </w:r>
    </w:p>
    <w:p>
      <w:pPr>
        <w:spacing w:before="0" w:after="0"/>
        <w:ind w:left="567"/>
      </w:pPr>
      <w:r>
        <w:rPr>
          <w:rFonts w:ascii="Consolas" w:hAnsi="Consolas"/>
          <w:sz w:val="18"/>
        </w:rPr>
        <w:t xml:space="preserve">    OVR --&gt;|KHÔNG| DEC</w:t>
      </w:r>
    </w:p>
    <w:p>
      <w:pPr>
        <w:spacing w:before="0" w:after="0"/>
        <w:ind w:left="567"/>
      </w:pPr>
      <w:r>
        <w:rPr>
          <w:rFonts w:ascii="Consolas" w:hAnsi="Consolas"/>
          <w:sz w:val="18"/>
        </w:rPr>
      </w:r>
    </w:p>
    <w:p>
      <w:pPr>
        <w:spacing w:before="0" w:after="0"/>
        <w:ind w:left="567"/>
      </w:pPr>
      <w:r>
        <w:rPr>
          <w:rFonts w:ascii="Consolas" w:hAnsi="Consolas"/>
          <w:sz w:val="18"/>
        </w:rPr>
        <w:t xml:space="preserve">    OVR1 --&gt; DEC{"So sánh Thresholds"}</w:t>
      </w:r>
    </w:p>
    <w:p>
      <w:pPr>
        <w:spacing w:before="0" w:after="0"/>
        <w:ind w:left="567"/>
      </w:pPr>
      <w:r>
        <w:rPr>
          <w:rFonts w:ascii="Consolas" w:hAnsi="Consolas"/>
          <w:sz w:val="18"/>
        </w:rPr>
      </w:r>
    </w:p>
    <w:p>
      <w:pPr>
        <w:spacing w:before="0" w:after="0"/>
        <w:ind w:left="567"/>
      </w:pPr>
      <w:r>
        <w:rPr>
          <w:rFonts w:ascii="Consolas" w:hAnsi="Consolas"/>
          <w:sz w:val="18"/>
        </w:rPr>
        <w:t xml:space="preserve">    DEC --&gt;|"final_confidence &gt; 0.85"| Y["🔴 AUTO_BLOCKED\niptables DROP + Blacklist"]</w:t>
      </w:r>
    </w:p>
    <w:p>
      <w:pPr>
        <w:spacing w:before="0" w:after="0"/>
        <w:ind w:left="567"/>
      </w:pPr>
      <w:r>
        <w:rPr>
          <w:rFonts w:ascii="Consolas" w:hAnsi="Consolas"/>
          <w:sz w:val="18"/>
        </w:rPr>
        <w:t xml:space="preserve">    DEC --&gt;|"final_confidence &gt; 0.60"| Z["🟡 SUSPICIOUS\nLog cảnh báo - Monitor tiếp"]</w:t>
      </w:r>
    </w:p>
    <w:p>
      <w:pPr>
        <w:spacing w:before="0" w:after="0"/>
        <w:ind w:left="567"/>
      </w:pPr>
      <w:r>
        <w:rPr>
          <w:rFonts w:ascii="Consolas" w:hAnsi="Consolas"/>
          <w:sz w:val="18"/>
        </w:rPr>
        <w:t xml:space="preserve">    DEC --&gt;|"final_confidence &lt;= 0.60"| AA["🟢 BENIGN\nCho qua"]</w:t>
      </w:r>
    </w:p>
    <w:p>
      <w:pPr>
        <w:pStyle w:val="Heading3"/>
      </w:pPr>
      <w:r>
        <w:t>4.2 Công thức tính điểm chi tiết</w:t>
      </w:r>
    </w:p>
    <w:p>
      <w:pPr>
        <w:pStyle w:val="Heading4"/>
      </w:pPr>
      <w:r>
        <w:t>Bước 1: Tính `correlation_score` (trong `suricata_correlator.py`)</w:t>
      </w:r>
    </w:p>
    <w:p>
      <w:r>
        <w:t>Phụ thuộc hoàn toàn vào kết quả ML và dữ liệu EVE JSON của Suricata trong 5 phút gần nhất: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Điều kiện</w:t>
            </w:r>
          </w:p>
        </w:tc>
        <w:tc>
          <w:tcPr>
            <w:tcW w:type="dxa" w:w="2880"/>
          </w:tcPr>
          <w:p>
            <w:r/>
            <w:r>
              <w:rPr>
                <w:b/>
                <w:sz w:val="20"/>
              </w:rPr>
              <w:t>Điểm cộng</w:t>
            </w:r>
          </w:p>
        </w:tc>
        <w:tc>
          <w:tcPr>
            <w:tcW w:type="dxa" w:w="2880"/>
          </w:tcPr>
          <w:p>
            <w:r/>
            <w:r>
              <w:rPr>
                <w:b/>
                <w:sz w:val="20"/>
              </w:rPr>
              <w:t>Ghi chú</w:t>
            </w:r>
          </w:p>
        </w:tc>
      </w:tr>
      <w:tr>
        <w:tc>
          <w:tcPr>
            <w:tcW w:type="dxa" w:w="2880"/>
          </w:tcPr>
          <w:p>
            <w:r/>
            <w:r>
              <w:rPr>
                <w:sz w:val="20"/>
              </w:rPr>
              <w:t>**ML Benign** + Suricata có alert → Nhánh A</w:t>
            </w:r>
          </w:p>
        </w:tc>
        <w:tc>
          <w:tcPr>
            <w:tcW w:type="dxa" w:w="2880"/>
          </w:tcPr>
          <w:p>
            <w:r/>
            <w:r>
              <w:rPr>
                <w:sz w:val="20"/>
              </w:rPr>
              <w:t>`+0.10` / loại</w:t>
            </w:r>
          </w:p>
        </w:tc>
        <w:tc>
          <w:tcPr>
            <w:tcW w:type="dxa" w:w="2880"/>
          </w:tcPr>
          <w:p>
            <w:r/>
            <w:r>
              <w:rPr>
                <w:sz w:val="20"/>
              </w:rPr>
              <w:t>Khử trùng bằng `set()`, cap cứng ≤ 0.30</w:t>
            </w:r>
          </w:p>
        </w:tc>
      </w:tr>
      <w:tr>
        <w:tc>
          <w:tcPr>
            <w:tcW w:type="dxa" w:w="2880"/>
          </w:tcPr>
          <w:p>
            <w:r/>
            <w:r>
              <w:rPr>
                <w:sz w:val="20"/>
              </w:rPr>
              <w:t>**ML Attack** = Suricata (cùng loại) → Nhánh B</w:t>
            </w:r>
          </w:p>
        </w:tc>
        <w:tc>
          <w:tcPr>
            <w:tcW w:type="dxa" w:w="2880"/>
          </w:tcPr>
          <w:p>
            <w:r/>
            <w:r>
              <w:rPr>
                <w:sz w:val="20"/>
              </w:rPr>
              <w:t>`+0.20` / loại</w:t>
            </w:r>
          </w:p>
        </w:tc>
        <w:tc>
          <w:tcPr>
            <w:tcW w:type="dxa" w:w="2880"/>
          </w:tcPr>
          <w:p>
            <w:r/>
            <w:r>
              <w:rPr>
                <w:sz w:val="20"/>
              </w:rPr>
              <w:t>Xác nhận chéo (Cross-validation)</w:t>
            </w:r>
          </w:p>
        </w:tc>
      </w:tr>
      <w:tr>
        <w:tc>
          <w:tcPr>
            <w:tcW w:type="dxa" w:w="2880"/>
          </w:tcPr>
          <w:p>
            <w:r/>
            <w:r>
              <w:rPr>
                <w:sz w:val="20"/>
              </w:rPr>
              <w:t>**ML Attack** ≠ Suricata (khác loại) → Nhánh C</w:t>
            </w:r>
          </w:p>
        </w:tc>
        <w:tc>
          <w:tcPr>
            <w:tcW w:type="dxa" w:w="2880"/>
          </w:tcPr>
          <w:p>
            <w:r/>
            <w:r>
              <w:rPr>
                <w:sz w:val="20"/>
              </w:rPr>
              <w:t>`+0.30` / loại</w:t>
            </w:r>
          </w:p>
        </w:tc>
        <w:tc>
          <w:tcPr>
            <w:tcW w:type="dxa" w:w="2880"/>
          </w:tcPr>
          <w:p>
            <w:r/>
            <w:r>
              <w:rPr>
                <w:sz w:val="20"/>
              </w:rPr>
              <w:t>Đa hình thái tấn công - rất nguy hiểm</w:t>
            </w:r>
          </w:p>
        </w:tc>
      </w:tr>
      <w:tr>
        <w:tc>
          <w:tcPr>
            <w:tcW w:type="dxa" w:w="2880"/>
          </w:tcPr>
          <w:p>
            <w:r/>
            <w:r>
              <w:rPr>
                <w:sz w:val="20"/>
              </w:rPr>
              <w:t>**Repeat offender** (≥ 3 alerts, ML có tín hiệu)</w:t>
            </w:r>
          </w:p>
        </w:tc>
        <w:tc>
          <w:tcPr>
            <w:tcW w:type="dxa" w:w="2880"/>
          </w:tcPr>
          <w:p>
            <w:r/>
            <w:r>
              <w:rPr>
                <w:sz w:val="20"/>
              </w:rPr>
              <w:t>`+0.15`</w:t>
            </w:r>
          </w:p>
        </w:tc>
        <w:tc>
          <w:tcPr>
            <w:tcW w:type="dxa" w:w="2880"/>
          </w:tcPr>
          <w:p>
            <w:r/>
            <w:r>
              <w:rPr>
                <w:sz w:val="20"/>
              </w:rPr>
              <w:t>Chỉ áp dụng khi ML đã phát hiện</w:t>
            </w:r>
          </w:p>
        </w:tc>
      </w:tr>
      <w:tr>
        <w:tc>
          <w:tcPr>
            <w:tcW w:type="dxa" w:w="2880"/>
          </w:tcPr>
          <w:p>
            <w:r/>
            <w:r>
              <w:rPr>
                <w:sz w:val="20"/>
              </w:rPr>
              <w:t>**Repeat offender** (≥ 2 alerts, ML có tín hiệu)</w:t>
            </w:r>
          </w:p>
        </w:tc>
        <w:tc>
          <w:tcPr>
            <w:tcW w:type="dxa" w:w="2880"/>
          </w:tcPr>
          <w:p>
            <w:r/>
            <w:r>
              <w:rPr>
                <w:sz w:val="20"/>
              </w:rPr>
              <w:t>`+0.05`</w:t>
            </w:r>
          </w:p>
        </w:tc>
        <w:tc>
          <w:tcPr>
            <w:tcW w:type="dxa" w:w="2880"/>
          </w:tcPr>
          <w:p>
            <w:r/>
            <w:r>
              <w:rPr>
                <w:sz w:val="20"/>
              </w:rPr>
            </w:r>
          </w:p>
        </w:tc>
      </w:tr>
      <w:tr>
        <w:tc>
          <w:tcPr>
            <w:tcW w:type="dxa" w:w="2880"/>
          </w:tcPr>
          <w:p>
            <w:r/>
            <w:r>
              <w:rPr>
                <w:sz w:val="20"/>
              </w:rPr>
              <w:t>**action=drop** (Custom L7 Rule)</w:t>
            </w:r>
          </w:p>
        </w:tc>
        <w:tc>
          <w:tcPr>
            <w:tcW w:type="dxa" w:w="2880"/>
          </w:tcPr>
          <w:p>
            <w:r/>
            <w:r>
              <w:rPr>
                <w:sz w:val="20"/>
              </w:rPr>
              <w:t>`+0.50`</w:t>
            </w:r>
          </w:p>
        </w:tc>
        <w:tc>
          <w:tcPr>
            <w:tcW w:type="dxa" w:w="2880"/>
          </w:tcPr>
          <w:p>
            <w:r/>
            <w:r>
              <w:rPr>
                <w:sz w:val="20"/>
              </w:rPr>
              <w:t>Mỗi `signature_id` chỉ tính 1 lần</w:t>
            </w:r>
          </w:p>
        </w:tc>
      </w:tr>
    </w:tbl>
    <w:p/>
    <w:p>
      <w:r>
        <w:t xml:space="preserve">Sau khi tổng hợp, nhân toàn bộ điểm với </w:t>
      </w:r>
      <w:r>
        <w:rPr>
          <w:rFonts w:ascii="Consolas" w:hAnsi="Consolas"/>
          <w:sz w:val="20"/>
        </w:rPr>
        <w:t>severity_boost</w:t>
      </w:r>
      <w:r>
        <w:t xml:space="preserve"> (hệ số mức độ nghiêm trọng cao nhất của batch alerts):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Severity</w:t>
            </w:r>
          </w:p>
        </w:tc>
        <w:tc>
          <w:tcPr>
            <w:tcW w:type="dxa" w:w="2160"/>
          </w:tcPr>
          <w:p>
            <w:r/>
            <w:r>
              <w:rPr>
                <w:b/>
                <w:sz w:val="20"/>
              </w:rPr>
              <w:t>Nhãn</w:t>
            </w:r>
          </w:p>
        </w:tc>
        <w:tc>
          <w:tcPr>
            <w:tcW w:type="dxa" w:w="2160"/>
          </w:tcPr>
          <w:p>
            <w:r/>
            <w:r>
              <w:rPr>
                <w:b/>
                <w:sz w:val="20"/>
              </w:rPr>
              <w:t>Hệ số nhân</w:t>
            </w:r>
          </w:p>
        </w:tc>
        <w:tc>
          <w:tcPr>
            <w:tcW w:type="dxa" w:w="2160"/>
          </w:tcPr>
          <w:p>
            <w:r/>
            <w:r>
              <w:rPr>
                <w:b/>
                <w:sz w:val="20"/>
              </w:rPr>
              <w:t>Quan sát thực tế</w:t>
            </w:r>
          </w:p>
        </w:tc>
      </w:tr>
      <w:tr>
        <w:tc>
          <w:tcPr>
            <w:tcW w:type="dxa" w:w="2160"/>
          </w:tcPr>
          <w:p>
            <w:r/>
            <w:r>
              <w:rPr>
                <w:sz w:val="20"/>
              </w:rPr>
              <w:t>1</w:t>
            </w:r>
          </w:p>
        </w:tc>
        <w:tc>
          <w:tcPr>
            <w:tcW w:type="dxa" w:w="2160"/>
          </w:tcPr>
          <w:p>
            <w:r/>
            <w:r>
              <w:rPr>
                <w:sz w:val="20"/>
              </w:rPr>
              <w:t>INFO (ET POLICY, ET INFO)</w:t>
            </w:r>
          </w:p>
        </w:tc>
        <w:tc>
          <w:tcPr>
            <w:tcW w:type="dxa" w:w="2160"/>
          </w:tcPr>
          <w:p>
            <w:r/>
            <w:r>
              <w:rPr>
                <w:sz w:val="20"/>
              </w:rPr>
              <w:t>`× 0.30`</w:t>
            </w:r>
          </w:p>
        </w:tc>
        <w:tc>
          <w:tcPr>
            <w:tcW w:type="dxa" w:w="2160"/>
          </w:tcPr>
          <w:p>
            <w:r/>
            <w:r>
              <w:rPr>
                <w:sz w:val="20"/>
              </w:rPr>
              <w:t>✅ Phổ biến — SSL policy, HTTP header</w:t>
            </w:r>
          </w:p>
        </w:tc>
      </w:tr>
      <w:tr>
        <w:tc>
          <w:tcPr>
            <w:tcW w:type="dxa" w:w="2160"/>
          </w:tcPr>
          <w:p>
            <w:r/>
            <w:r>
              <w:rPr>
                <w:sz w:val="20"/>
              </w:rPr>
              <w:t>2</w:t>
            </w:r>
          </w:p>
        </w:tc>
        <w:tc>
          <w:tcPr>
            <w:tcW w:type="dxa" w:w="2160"/>
          </w:tcPr>
          <w:p>
            <w:r/>
            <w:r>
              <w:rPr>
                <w:sz w:val="20"/>
              </w:rPr>
              <w:t>Warning</w:t>
            </w:r>
          </w:p>
        </w:tc>
        <w:tc>
          <w:tcPr>
            <w:tcW w:type="dxa" w:w="2160"/>
          </w:tcPr>
          <w:p>
            <w:r/>
            <w:r>
              <w:rPr>
                <w:sz w:val="20"/>
              </w:rPr>
              <w:t>`× 0.50`</w:t>
            </w:r>
          </w:p>
        </w:tc>
        <w:tc>
          <w:tcPr>
            <w:tcW w:type="dxa" w:w="2160"/>
          </w:tcPr>
          <w:p>
            <w:r/>
            <w:r>
              <w:rPr>
                <w:sz w:val="20"/>
              </w:rPr>
              <w:t>✅ Thường gặp — ET Open detection rules</w:t>
            </w:r>
          </w:p>
        </w:tc>
      </w:tr>
      <w:tr>
        <w:tc>
          <w:tcPr>
            <w:tcW w:type="dxa" w:w="2160"/>
          </w:tcPr>
          <w:p>
            <w:r/>
            <w:r>
              <w:rPr>
                <w:sz w:val="20"/>
              </w:rPr>
              <w:t>3</w:t>
            </w:r>
          </w:p>
        </w:tc>
        <w:tc>
          <w:tcPr>
            <w:tcW w:type="dxa" w:w="2160"/>
          </w:tcPr>
          <w:p>
            <w:r/>
            <w:r>
              <w:rPr>
                <w:sz w:val="20"/>
              </w:rPr>
              <w:t>Notice</w:t>
            </w:r>
          </w:p>
        </w:tc>
        <w:tc>
          <w:tcPr>
            <w:tcW w:type="dxa" w:w="2160"/>
          </w:tcPr>
          <w:p>
            <w:r/>
            <w:r>
              <w:rPr>
                <w:sz w:val="20"/>
              </w:rPr>
              <w:t>`× 0.70`</w:t>
            </w:r>
          </w:p>
        </w:tc>
        <w:tc>
          <w:tcPr>
            <w:tcW w:type="dxa" w:w="2160"/>
          </w:tcPr>
          <w:p>
            <w:r/>
            <w:r>
              <w:rPr>
                <w:sz w:val="20"/>
              </w:rPr>
              <w:t>⚠️ Được định nghĩa trong code, chưa quan sát thấy</w:t>
            </w:r>
          </w:p>
        </w:tc>
      </w:tr>
      <w:tr>
        <w:tc>
          <w:tcPr>
            <w:tcW w:type="dxa" w:w="2160"/>
          </w:tcPr>
          <w:p>
            <w:r/>
            <w:r>
              <w:rPr>
                <w:sz w:val="20"/>
              </w:rPr>
              <w:t>4</w:t>
            </w:r>
          </w:p>
        </w:tc>
        <w:tc>
          <w:tcPr>
            <w:tcW w:type="dxa" w:w="2160"/>
          </w:tcPr>
          <w:p>
            <w:r/>
            <w:r>
              <w:rPr>
                <w:sz w:val="20"/>
              </w:rPr>
              <w:t>Critical</w:t>
            </w:r>
          </w:p>
        </w:tc>
        <w:tc>
          <w:tcPr>
            <w:tcW w:type="dxa" w:w="2160"/>
          </w:tcPr>
          <w:p>
            <w:r/>
            <w:r>
              <w:rPr>
                <w:sz w:val="20"/>
              </w:rPr>
              <w:t>`× 0.85`</w:t>
            </w:r>
          </w:p>
        </w:tc>
        <w:tc>
          <w:tcPr>
            <w:tcW w:type="dxa" w:w="2160"/>
          </w:tcPr>
          <w:p>
            <w:r/>
            <w:r>
              <w:rPr>
                <w:sz w:val="20"/>
              </w:rPr>
              <w:t>⚠️ Được định nghĩa trong code, chưa quan sát thấy</w:t>
            </w:r>
          </w:p>
        </w:tc>
      </w:tr>
    </w:tbl>
    <w:p/>
    <w:p>
      <w:pPr>
        <w:ind w:left="850"/>
      </w:pPr>
      <w:r>
        <w:rPr>
          <w:i/>
          <w:color w:val="505050"/>
        </w:rPr>
        <w:t>**Ghi chú thực tế:** Trong quá trình vận hành với ruleset ET Open mặc định, hệ thống chỉ ghi nhận được severity **1 (INFO)** và **2 (Warning)**. Severity 3 và 4 được định nghĩa sẵn trong `_severity_weights` như một cơ chế dự phòng cho trường hợp deploy ruleset cao cấp hơn trong tương lai (ví dụ: ET Pro hoặc custom rules nặng tay hơn).</w:t>
      </w:r>
    </w:p>
    <w:p>
      <w:pPr>
        <w:pStyle w:val="Heading4"/>
      </w:pPr>
      <w:r>
        <w:t>Bước 2: Tính `final_confidence` (trong `autodefense_daemon.py`)</w:t>
      </w:r>
    </w:p>
    <w:p>
      <w:pPr>
        <w:spacing w:before="0" w:after="0"/>
        <w:ind w:left="567"/>
      </w:pPr>
      <w:r>
        <w:rPr>
          <w:rFonts w:ascii="Consolas" w:hAnsi="Consolas"/>
          <w:sz w:val="18"/>
        </w:rPr>
        <w:t>final_confidence = min(ml_confidence + correlation_score, 1.0)</w:t>
      </w:r>
    </w:p>
    <w:p>
      <w:pPr>
        <w:spacing w:before="0" w:after="0"/>
        <w:ind w:left="567"/>
      </w:pPr>
      <w:r>
        <w:rPr>
          <w:rFonts w:ascii="Consolas" w:hAnsi="Consolas"/>
          <w:sz w:val="18"/>
        </w:rPr>
      </w:r>
    </w:p>
    <w:p>
      <w:pPr>
        <w:spacing w:before="0" w:after="0"/>
        <w:ind w:left="567"/>
      </w:pPr>
      <w:r>
        <w:rPr>
          <w:rFonts w:ascii="Consolas" w:hAnsi="Consolas"/>
          <w:sz w:val="18"/>
        </w:rPr>
        <w:t>Nếu Suricata có action=drop (Custom L7 Rule kích hoạt):</w:t>
      </w:r>
    </w:p>
    <w:p>
      <w:pPr>
        <w:spacing w:before="0" w:after="0"/>
        <w:ind w:left="567"/>
      </w:pPr>
      <w:r>
        <w:rPr>
          <w:rFonts w:ascii="Consolas" w:hAnsi="Consolas"/>
          <w:sz w:val="18"/>
        </w:rPr>
        <w:t xml:space="preserve">    is_attack = True (bắt buộc, dù ML nói BENIGN)</w:t>
      </w:r>
    </w:p>
    <w:p>
      <w:pPr>
        <w:spacing w:before="0" w:after="0"/>
        <w:ind w:left="567"/>
      </w:pPr>
      <w:r>
        <w:rPr>
          <w:rFonts w:ascii="Consolas" w:hAnsi="Consolas"/>
          <w:sz w:val="18"/>
        </w:rPr>
        <w:t xml:space="preserve">    final_confidence = max(final_confidence, 0.90)  ← Bắt buộc vượt ngưỡng Auto-Block</w:t>
      </w:r>
    </w:p>
    <w:p>
      <w:pPr>
        <w:pStyle w:val="Heading4"/>
      </w:pPr>
      <w:r>
        <w:t>Bước 3: Ra quyết định dựa vào Thresholds</w:t>
      </w:r>
    </w:p>
    <w:p>
      <w:pPr>
        <w:spacing w:before="0" w:after="0"/>
        <w:ind w:left="567"/>
      </w:pPr>
      <w:r>
        <w:rPr>
          <w:rFonts w:ascii="Consolas" w:hAnsi="Consolas"/>
          <w:sz w:val="18"/>
        </w:rPr>
        <w:t>if is_attack AND final_confidence &gt; 0.85:</w:t>
      </w:r>
    </w:p>
    <w:p>
      <w:pPr>
        <w:spacing w:before="0" w:after="0"/>
        <w:ind w:left="567"/>
      </w:pPr>
      <w:r>
        <w:rPr>
          <w:rFonts w:ascii="Consolas" w:hAnsi="Consolas"/>
          <w:sz w:val="18"/>
        </w:rPr>
        <w:t xml:space="preserve">    → AUTO_BLOCKED (iptables DROP + thêm Blacklist)</w:t>
      </w:r>
    </w:p>
    <w:p>
      <w:pPr>
        <w:spacing w:before="0" w:after="0"/>
        <w:ind w:left="567"/>
      </w:pPr>
      <w:r>
        <w:rPr>
          <w:rFonts w:ascii="Consolas" w:hAnsi="Consolas"/>
          <w:sz w:val="18"/>
        </w:rPr>
      </w:r>
    </w:p>
    <w:p>
      <w:pPr>
        <w:spacing w:before="0" w:after="0"/>
        <w:ind w:left="567"/>
      </w:pPr>
      <w:r>
        <w:rPr>
          <w:rFonts w:ascii="Consolas" w:hAnsi="Consolas"/>
          <w:sz w:val="18"/>
        </w:rPr>
        <w:t>elif final_confidence &gt; 0.60:</w:t>
      </w:r>
    </w:p>
    <w:p>
      <w:pPr>
        <w:spacing w:before="0" w:after="0"/>
        <w:ind w:left="567"/>
      </w:pPr>
      <w:r>
        <w:rPr>
          <w:rFonts w:ascii="Consolas" w:hAnsi="Consolas"/>
          <w:sz w:val="18"/>
        </w:rPr>
        <w:t xml:space="preserve">    → SUSPICIOUS (Chỉ log cảnh báo, monitor tiếp)</w:t>
      </w:r>
    </w:p>
    <w:p>
      <w:pPr>
        <w:spacing w:before="0" w:after="0"/>
        <w:ind w:left="567"/>
      </w:pPr>
      <w:r>
        <w:rPr>
          <w:rFonts w:ascii="Consolas" w:hAnsi="Consolas"/>
          <w:sz w:val="18"/>
        </w:rPr>
      </w:r>
    </w:p>
    <w:p>
      <w:pPr>
        <w:spacing w:before="0" w:after="0"/>
        <w:ind w:left="567"/>
      </w:pPr>
      <w:r>
        <w:rPr>
          <w:rFonts w:ascii="Consolas" w:hAnsi="Consolas"/>
          <w:sz w:val="18"/>
        </w:rPr>
        <w:t>else:</w:t>
      </w:r>
    </w:p>
    <w:p>
      <w:pPr>
        <w:spacing w:before="0" w:after="0"/>
        <w:ind w:left="567"/>
      </w:pPr>
      <w:r>
        <w:rPr>
          <w:rFonts w:ascii="Consolas" w:hAnsi="Consolas"/>
          <w:sz w:val="18"/>
        </w:rPr>
        <w:t xml:space="preserve">    → BENIGN (Cho qua)</w:t>
      </w:r>
    </w:p>
    <w:p>
      <w:pPr>
        <w:pStyle w:val="Heading3"/>
      </w:pPr>
      <w:r>
        <w:t>4.3 Ví dụ minh họa thực tế</w:t>
      </w:r>
    </w:p>
    <w:p>
      <w:r/>
      <w:r>
        <w:rPr>
          <w:b/>
        </w:rPr>
        <w:t>Kịch bản 1: Kali Linux duyệt web bình thường (False Positive trước khi fix)</w:t>
      </w:r>
      <w:r/>
    </w:p>
    <w:p>
      <w:pPr>
        <w:spacing w:before="0" w:after="0"/>
        <w:ind w:left="567"/>
      </w:pPr>
      <w:r>
        <w:rPr>
          <w:rFonts w:ascii="Consolas" w:hAnsi="Consolas"/>
          <w:sz w:val="18"/>
        </w:rPr>
        <w:t>ML:          bin=0.008, multi=0.002 → attack_type=None, confidence=0.008 (BENIGN)</w:t>
      </w:r>
    </w:p>
    <w:p>
      <w:pPr>
        <w:spacing w:before="0" w:after="0"/>
        <w:ind w:left="567"/>
      </w:pPr>
      <w:r>
        <w:rPr>
          <w:rFonts w:ascii="Consolas" w:hAnsi="Consolas"/>
          <w:sz w:val="18"/>
        </w:rPr>
        <w:t>Suricata:    3 alerts ET INFO (SSL policy) → severity=1 → severity_weight=0.30</w:t>
      </w:r>
    </w:p>
    <w:p>
      <w:pPr>
        <w:spacing w:before="0" w:after="0"/>
        <w:ind w:left="567"/>
      </w:pPr>
      <w:r>
        <w:rPr>
          <w:rFonts w:ascii="Consolas" w:hAnsi="Consolas"/>
          <w:sz w:val="18"/>
        </w:rPr>
        <w:t xml:space="preserve">             Nhánh A: +0.10 × 1 loại = 0.10</w:t>
      </w:r>
    </w:p>
    <w:p>
      <w:pPr>
        <w:spacing w:before="0" w:after="0"/>
        <w:ind w:left="567"/>
      </w:pPr>
      <w:r>
        <w:rPr>
          <w:rFonts w:ascii="Consolas" w:hAnsi="Consolas"/>
          <w:sz w:val="18"/>
        </w:rPr>
        <w:t xml:space="preserve">             correlation_score = 0.10 × 0.30 = 0.03  (sau khi nhân severity)</w:t>
      </w:r>
    </w:p>
    <w:p>
      <w:pPr>
        <w:spacing w:before="0" w:after="0"/>
        <w:ind w:left="567"/>
      </w:pPr>
      <w:r>
        <w:rPr>
          <w:rFonts w:ascii="Consolas" w:hAnsi="Consolas"/>
          <w:sz w:val="18"/>
        </w:rPr>
        <w:t xml:space="preserve">             Hard cap: min(0.03, 0.30) = 0.03</w:t>
      </w:r>
    </w:p>
    <w:p>
      <w:pPr>
        <w:spacing w:before="0" w:after="0"/>
        <w:ind w:left="567"/>
      </w:pPr>
      <w:r>
        <w:rPr>
          <w:rFonts w:ascii="Consolas" w:hAnsi="Consolas"/>
          <w:sz w:val="18"/>
        </w:rPr>
        <w:t>final_confidence = min(0.008 + 0.03, 1.0) = 0.038 → BENIGN ✅</w:t>
      </w:r>
    </w:p>
    <w:p>
      <w:r/>
      <w:r>
        <w:rPr>
          <w:b/>
        </w:rPr>
        <w:t>Kịch bản 2: SQL Injection thật (action=drop từ Custom Rule)</w:t>
      </w:r>
      <w:r/>
    </w:p>
    <w:p>
      <w:pPr>
        <w:spacing w:before="0" w:after="0"/>
        <w:ind w:left="567"/>
      </w:pPr>
      <w:r>
        <w:rPr>
          <w:rFonts w:ascii="Consolas" w:hAnsi="Consolas"/>
          <w:sz w:val="18"/>
        </w:rPr>
        <w:t>ML:          bin=0.65, multi=0.58 → attack_type="Web Attack", confidence=0.65</w:t>
      </w:r>
    </w:p>
    <w:p>
      <w:pPr>
        <w:spacing w:before="0" w:after="0"/>
        <w:ind w:left="567"/>
      </w:pPr>
      <w:r>
        <w:rPr>
          <w:rFonts w:ascii="Consolas" w:hAnsi="Consolas"/>
          <w:sz w:val="18"/>
        </w:rPr>
        <w:t>Suricata:    SID:1000001 (UNION SELECT) → action=drop → +0.50</w:t>
      </w:r>
    </w:p>
    <w:p>
      <w:pPr>
        <w:spacing w:before="0" w:after="0"/>
        <w:ind w:left="567"/>
      </w:pPr>
      <w:r>
        <w:rPr>
          <w:rFonts w:ascii="Consolas" w:hAnsi="Consolas"/>
          <w:sz w:val="18"/>
        </w:rPr>
        <w:t xml:space="preserve">             correlation_score = 0.50 × severity_boost(0.85) = 0.425</w:t>
      </w:r>
    </w:p>
    <w:p>
      <w:pPr>
        <w:spacing w:before="0" w:after="0"/>
        <w:ind w:left="567"/>
      </w:pPr>
      <w:r>
        <w:rPr>
          <w:rFonts w:ascii="Consolas" w:hAnsi="Consolas"/>
          <w:sz w:val="18"/>
        </w:rPr>
        <w:t xml:space="preserve">             Cap: min(0.425, 0.90) = 0.425</w:t>
      </w:r>
    </w:p>
    <w:p>
      <w:pPr>
        <w:spacing w:before="0" w:after="0"/>
        <w:ind w:left="567"/>
      </w:pPr>
      <w:r>
        <w:rPr>
          <w:rFonts w:ascii="Consolas" w:hAnsi="Consolas"/>
          <w:sz w:val="18"/>
        </w:rPr>
        <w:t>final_confidence = min(0.65 + 0.425, 1.0) = 1.00</w:t>
      </w:r>
    </w:p>
    <w:p>
      <w:pPr>
        <w:spacing w:before="0" w:after="0"/>
        <w:ind w:left="567"/>
      </w:pPr>
      <w:r>
        <w:rPr>
          <w:rFonts w:ascii="Consolas" w:hAnsi="Consolas"/>
          <w:sz w:val="18"/>
        </w:rPr>
        <w:t>Suricata Override: final_confidence = max(1.00, 0.90) = 1.00</w:t>
      </w:r>
    </w:p>
    <w:p>
      <w:pPr>
        <w:spacing w:before="0" w:after="0"/>
        <w:ind w:left="567"/>
      </w:pPr>
      <w:r>
        <w:rPr>
          <w:rFonts w:ascii="Consolas" w:hAnsi="Consolas"/>
          <w:sz w:val="18"/>
        </w:rPr>
        <w:t>→ AUTO_BLOCKED ✅</w:t>
      </w:r>
    </w:p>
    <w:p>
      <w:pPr>
        <w:pStyle w:val="Heading3"/>
      </w:pPr>
      <w:r>
        <w:t>4.4 Tinh chỉnh Ngưỡng (Thresholds)</w:t>
      </w:r>
    </w:p>
    <w:p>
      <w:r>
        <w:t xml:space="preserve">Cập nhật tệp cấu hình trung tâm </w:t>
      </w:r>
      <w:r>
        <w:rPr>
          <w:rFonts w:ascii="Consolas" w:hAnsi="Consolas"/>
          <w:sz w:val="20"/>
        </w:rPr>
        <w:t>configs/thresholds.json</w:t>
      </w:r>
      <w:r>
        <w:t>:</w:t>
      </w:r>
    </w:p>
    <w:p>
      <w:pPr>
        <w:pStyle w:val="ListBullet"/>
      </w:pPr>
      <w:r/>
      <w:r>
        <w:rPr>
          <w:rFonts w:ascii="Consolas" w:hAnsi="Consolas"/>
          <w:sz w:val="20"/>
        </w:rPr>
        <w:t>auto_block_threshold</w:t>
      </w:r>
      <w:r>
        <w:t xml:space="preserve">: Nâng từ 0.80 lên </w:t>
      </w:r>
      <w:r>
        <w:rPr>
          <w:b/>
        </w:rPr>
        <w:t>0.85</w:t>
      </w:r>
      <w:r>
        <w:t xml:space="preserve"> (vì điểm Fusion giờ đây được cộng thêm).</w:t>
      </w:r>
    </w:p>
    <w:p>
      <w:pPr>
        <w:pStyle w:val="ListBullet"/>
      </w:pPr>
      <w:r/>
      <w:r>
        <w:rPr>
          <w:rFonts w:ascii="Consolas" w:hAnsi="Consolas"/>
          <w:sz w:val="20"/>
        </w:rPr>
        <w:t>alert_threshold</w:t>
      </w:r>
      <w:r>
        <w:t xml:space="preserve">: Tăng từ 0.35 lên </w:t>
      </w:r>
      <w:r>
        <w:rPr>
          <w:b/>
        </w:rPr>
        <w:t>0.60</w:t>
      </w:r>
      <w:r>
        <w:t>.</w:t>
      </w:r>
    </w:p>
    <w:p>
      <w:pPr>
        <w:pStyle w:val="ListBullet"/>
      </w:pPr>
      <w:r/>
      <w:r>
        <w:rPr>
          <w:rFonts w:ascii="Consolas" w:hAnsi="Consolas"/>
          <w:sz w:val="20"/>
        </w:rPr>
        <w:t>suricata_correlation_boost</w:t>
      </w:r>
      <w:r>
        <w:t xml:space="preserve">: Đặt ở mức </w:t>
      </w:r>
      <w:r>
        <w:rPr>
          <w:b/>
        </w:rPr>
        <w:t>0.15</w:t>
      </w:r>
      <w:r>
        <w:t>.</w:t>
      </w:r>
    </w:p>
    <w:p>
      <w:r>
        <w:t>────────────────────────────────────────────────────────────</w:t>
      </w:r>
    </w:p>
    <w:p>
      <w:pPr>
        <w:pStyle w:val="Heading2"/>
      </w:pPr>
      <w:r>
        <w:t>5. KHẮC PHỤC SỰ CỐ LOGIC CORRELATION (FALSE POSITIVE DEBUGGING)</w:t>
      </w:r>
    </w:p>
    <w:p>
      <w:r>
        <w:t xml:space="preserve">Ngay sau khi tích hợp, tôi phát hiện một lỗi cực kỳ nghiêm trọng trong hệ thống: </w:t>
      </w:r>
      <w:r>
        <w:rPr>
          <w:b/>
        </w:rPr>
        <w:t>Chỉ cần một máy tính dùng hệ điều hành Kali Linux duyệt web bình thường vào trang chủ (không tấn công), điểm số đã bị nhảy lên 0.908 (SUSPICIOUS) và xém chút bị khóa mạng.</w:t>
      </w:r>
      <w:r>
        <w:t xml:space="preserve"> Trong khi đó ML đang chấm đúng là BENIGN (0.008).</w:t>
      </w:r>
    </w:p>
    <w:p>
      <w:pPr>
        <w:pStyle w:val="Heading3"/>
      </w:pPr>
      <w:r>
        <w:t>5.1 Chẩn đoán Root Cause</w:t>
      </w:r>
    </w:p>
    <w:p>
      <w:r>
        <w:t>Sau khi phân tích log và cấu trúc code, tôi đã chỉ ra 3 lỗi thiết kế:</w:t>
      </w:r>
    </w:p>
    <w:p>
      <w:pPr>
        <w:pStyle w:val="ListNumber"/>
      </w:pPr>
      <w:r/>
      <w:r>
        <w:rPr>
          <w:b/>
        </w:rPr>
        <w:t>Lỗi Logic "Different Attack Types":</w:t>
      </w:r>
      <w:r>
        <w:t xml:space="preserve"> Hàm correlate() cộng ngay </w:t>
      </w:r>
      <w:r>
        <w:rPr>
          <w:rFonts w:ascii="Consolas" w:hAnsi="Consolas"/>
          <w:sz w:val="20"/>
        </w:rPr>
        <w:t>0.30</w:t>
      </w:r>
      <w:r>
        <w:t xml:space="preserve"> khi loại tấn công của Suricata khác với ML. Nhưng khi ML báo BENIGN (không có tấn công), mọi alert của Suricata vô tình bị đánh giá là "Đa hình thái tấn công".</w:t>
      </w:r>
    </w:p>
    <w:p>
      <w:pPr>
        <w:pStyle w:val="ListNumber"/>
      </w:pPr>
      <w:r/>
      <w:r>
        <w:rPr>
          <w:b/>
        </w:rPr>
        <w:t>Lỗi Score Inflation (Cộng dồn vô hạn):</w:t>
      </w:r>
      <w:r>
        <w:t xml:space="preserve"> Suricata cài bộ luật ET Open mặc định văng ra hàng loạt cảnh báo "thông tin" (INFO) như lỗi chứng chỉ SSL, HTTP Header bất thường. Vòng lặp code cũ cứ mỗi alert là cộng dồn </w:t>
      </w:r>
      <w:r>
        <w:rPr>
          <w:rFonts w:ascii="Consolas" w:hAnsi="Consolas"/>
          <w:sz w:val="20"/>
        </w:rPr>
        <w:t>0.30</w:t>
      </w:r>
      <w:r>
        <w:t xml:space="preserve"> đẩy vọt điểm lên </w:t>
      </w:r>
      <w:r>
        <w:rPr>
          <w:rFonts w:ascii="Consolas" w:hAnsi="Consolas"/>
          <w:sz w:val="20"/>
        </w:rPr>
        <w:t>0.90</w:t>
      </w:r>
      <w:r>
        <w:t xml:space="preserve"> chỉ trong chớp mắt.</w:t>
      </w:r>
    </w:p>
    <w:p>
      <w:pPr>
        <w:pStyle w:val="ListNumber"/>
      </w:pPr>
      <w:r/>
      <w:r>
        <w:rPr>
          <w:b/>
        </w:rPr>
        <w:t>Bỏ quên Severity:</w:t>
      </w:r>
      <w:r>
        <w:t xml:space="preserve"> Alert mức độ nghiêm trọng 1 (INFO) hay 4 (CRITICAL) đều được xử lý ngang nhau.</w:t>
      </w:r>
    </w:p>
    <w:p>
      <w:pPr>
        <w:pStyle w:val="Heading3"/>
      </w:pPr>
      <w:r>
        <w:t>5.2 Xử lý mã nguồn</w:t>
      </w:r>
    </w:p>
    <w:p>
      <w:r>
        <w:t xml:space="preserve">Tôi đã đập đi xây lại hàm </w:t>
      </w:r>
      <w:r>
        <w:rPr>
          <w:rFonts w:ascii="Consolas" w:hAnsi="Consolas"/>
          <w:sz w:val="20"/>
        </w:rPr>
        <w:t>correlate()</w:t>
      </w:r>
      <w:r>
        <w:t xml:space="preserve"> để giải quyết triệt để vấn đề:</w:t>
      </w:r>
    </w:p>
    <w:p>
      <w:r/>
      <w:r>
        <w:rPr>
          <w:b/>
        </w:rPr>
        <w:t>1. Khử trùng lặp (Deduplication) bằng `Set()`:</w:t>
      </w:r>
      <w:r/>
    </w:p>
    <w:p>
      <w:pPr>
        <w:spacing w:before="0" w:after="0"/>
        <w:ind w:left="567"/>
      </w:pPr>
      <w:r>
        <w:rPr>
          <w:rFonts w:ascii="Consolas" w:hAnsi="Consolas"/>
          <w:sz w:val="18"/>
        </w:rPr>
        <w:t>seen_attack_types = set()</w:t>
      </w:r>
    </w:p>
    <w:p>
      <w:pPr>
        <w:spacing w:before="0" w:after="0"/>
        <w:ind w:left="567"/>
      </w:pPr>
      <w:r>
        <w:rPr>
          <w:rFonts w:ascii="Consolas" w:hAnsi="Consolas"/>
          <w:sz w:val="18"/>
        </w:rPr>
        <w:t>for alert in alerts:</w:t>
      </w:r>
    </w:p>
    <w:p>
      <w:pPr>
        <w:spacing w:before="0" w:after="0"/>
        <w:ind w:left="567"/>
      </w:pPr>
      <w:r>
        <w:rPr>
          <w:rFonts w:ascii="Consolas" w:hAnsi="Consolas"/>
          <w:sz w:val="18"/>
        </w:rPr>
        <w:t xml:space="preserve">    if alert.signature not in seen_attack_types:</w:t>
      </w:r>
    </w:p>
    <w:p>
      <w:pPr>
        <w:spacing w:before="0" w:after="0"/>
        <w:ind w:left="567"/>
      </w:pPr>
      <w:r>
        <w:rPr>
          <w:rFonts w:ascii="Consolas" w:hAnsi="Consolas"/>
          <w:sz w:val="18"/>
        </w:rPr>
        <w:t xml:space="preserve">        seen_attack_types.add(alert.signature)</w:t>
      </w:r>
    </w:p>
    <w:p>
      <w:pPr>
        <w:spacing w:before="0" w:after="0"/>
        <w:ind w:left="567"/>
      </w:pPr>
      <w:r>
        <w:rPr>
          <w:rFonts w:ascii="Consolas" w:hAnsi="Consolas"/>
          <w:sz w:val="18"/>
        </w:rPr>
        <w:t xml:space="preserve">        # Bắt đầu tính điểm...</w:t>
      </w:r>
    </w:p>
    <w:p>
      <w:r/>
      <w:r>
        <w:rPr>
          <w:b/>
        </w:rPr>
        <w:t>2. Kích hoạt ML Confidence Gating:</w:t>
      </w:r>
      <w:r>
        <w:t xml:space="preserve"> Sửa lại kiến trúc quyết định. Điểm "Different attack types" chỉ được kích hoạt nếu bản thân Machine Learning cũng tự tin rằng đang có dấu hiệu tấn công (</w:t>
      </w:r>
      <w:r>
        <w:rPr>
          <w:rFonts w:ascii="Consolas" w:hAnsi="Consolas"/>
          <w:sz w:val="20"/>
        </w:rPr>
        <w:t>ml_confidence &gt;= alert_threshold</w:t>
      </w:r>
      <w:r>
        <w:t xml:space="preserve">).  Nếu ML cho rằng đây là traffic sạch, áp dụng nhánh </w:t>
      </w:r>
      <w:r>
        <w:rPr>
          <w:rFonts w:ascii="Consolas" w:hAnsi="Consolas"/>
          <w:sz w:val="20"/>
        </w:rPr>
        <w:t>suricata_only_detection</w:t>
      </w:r>
      <w:r>
        <w:t xml:space="preserve"> với số điểm cực kỳ nhỏ (</w:t>
      </w:r>
      <w:r>
        <w:rPr>
          <w:rFonts w:ascii="Consolas" w:hAnsi="Consolas"/>
          <w:sz w:val="20"/>
        </w:rPr>
        <w:t>0.10</w:t>
      </w:r>
      <w:r>
        <w:t>) để tránh đẩy điểm lên quá ngưỡng chặn.</w:t>
      </w:r>
    </w:p>
    <w:p>
      <w:r/>
      <w:r>
        <w:rPr>
          <w:b/>
        </w:rPr>
        <w:t>3. Nhân trọng số Severity Thực Tế:</w:t>
      </w:r>
      <w:r/>
    </w:p>
    <w:p>
      <w:pPr>
        <w:spacing w:before="0" w:after="0"/>
        <w:ind w:left="567"/>
      </w:pPr>
      <w:r>
        <w:rPr>
          <w:rFonts w:ascii="Consolas" w:hAnsi="Consolas"/>
          <w:sz w:val="18"/>
        </w:rPr>
        <w:t># Alert INFO chỉ còn 30% sức ảnh hưởng so với Alert CRITICAL</w:t>
      </w:r>
    </w:p>
    <w:p>
      <w:pPr>
        <w:spacing w:before="0" w:after="0"/>
        <w:ind w:left="567"/>
      </w:pPr>
      <w:r>
        <w:rPr>
          <w:rFonts w:ascii="Consolas" w:hAnsi="Consolas"/>
          <w:sz w:val="18"/>
        </w:rPr>
        <w:t>severity_boost = 0.3 + (alert.severity * 0.15)</w:t>
      </w:r>
    </w:p>
    <w:p>
      <w:pPr>
        <w:spacing w:before="0" w:after="0"/>
        <w:ind w:left="567"/>
      </w:pPr>
      <w:r>
        <w:rPr>
          <w:rFonts w:ascii="Consolas" w:hAnsi="Consolas"/>
          <w:sz w:val="18"/>
        </w:rPr>
        <w:t xml:space="preserve">correlation_score += (0.15 * severity_boost) </w:t>
      </w:r>
    </w:p>
    <w:p>
      <w:r/>
      <w:r>
        <w:rPr>
          <w:b/>
        </w:rPr>
        <w:t>Kết quả sau khi fix:</w:t>
      </w:r>
      <w:r>
        <w:t xml:space="preserve"> Traffic hợp lệ từ Kali Linux đã sụt điểm từ </w:t>
      </w:r>
      <w:r>
        <w:rPr>
          <w:b/>
        </w:rPr>
        <w:t>0.908</w:t>
      </w:r>
      <w:r>
        <w:t xml:space="preserve"> xuống mức an toàn tuyệt đối </w:t>
      </w:r>
      <w:r>
        <w:rPr>
          <w:b/>
        </w:rPr>
        <w:t>0.098 (BENIGN)</w:t>
      </w:r>
      <w:r>
        <w:t xml:space="preserve">. Đồng thời, tấn công SQL Injection thật sự vẫn kích hoạt Override và khóa cứng ở </w:t>
      </w:r>
      <w:r>
        <w:rPr>
          <w:b/>
        </w:rPr>
        <w:t>1.000 (AUTO_BLOCKED)</w:t>
      </w:r>
      <w:r>
        <w:t>.</w:t>
      </w:r>
    </w:p>
    <w:p>
      <w:r>
        <w:t>────────────────────────────────────────────────────────────</w:t>
      </w:r>
    </w:p>
    <w:p>
      <w:pPr>
        <w:pStyle w:val="Heading2"/>
      </w:pPr>
      <w:r>
        <w:t>6. TỔNG KẾT VÀ ĐÁNH GIÁ</w:t>
      </w:r>
    </w:p>
    <w:p>
      <w:r>
        <w:t xml:space="preserve">Quá trình hoàn thành 3 yêu cầu trong tuần 8 đã biến đổi kiến trúc dự án IDPS từ một công cụ ML thuần túy thành một cỗ máy </w:t>
      </w:r>
      <w:r>
        <w:rPr>
          <w:b/>
        </w:rPr>
        <w:t>Hybrid Detection System chuyên nghiệp</w:t>
      </w:r>
      <w:r>
        <w:t>:</w:t>
      </w:r>
    </w:p>
    <w:p>
      <w:pPr>
        <w:pStyle w:val="ListNumber"/>
      </w:pPr>
      <w:r/>
      <w:r>
        <w:rPr>
          <w:b/>
        </w:rPr>
        <w:t>Bảo mật chiều sâu (Defense in Depth):</w:t>
      </w:r>
      <w:r>
        <w:t xml:space="preserve"> Nginx giải mã TLS, Suricata kiểm tra Payload Layer 7, và XGBoost phân tích hành vi Network Layer 3/4.</w:t>
      </w:r>
    </w:p>
    <w:p>
      <w:pPr>
        <w:pStyle w:val="ListNumber"/>
      </w:pPr>
      <w:r/>
      <w:r>
        <w:rPr>
          <w:b/>
        </w:rPr>
        <w:t>Zero-Touch chuẩn xác:</w:t>
      </w:r>
      <w:r>
        <w:t xml:space="preserve"> Nhờ quá trình gỡ lỗi logic Correlation tinh vi, hệ thống đã bù trừ được ưu/khuyết của hai công nghệ: ML chặn Zero-day/DDoS không có chữ ký, Suricata chặn chính xác XSS/SQLi không có hành vi bất thường, và quá trình hợp nhất (Fusion) không để lại "tác dụng phụ" False Positive nào trên môi trường thực tế.</w:t>
      </w:r>
    </w:p>
    <w:p>
      <w:r>
        <w:t>────────────────────────────────────────────────────────────</w:t>
      </w:r>
    </w:p>
    <w:p>
      <w:r/>
      <w:r>
        <w:rPr>
          <w:b/>
        </w:rPr>
        <w:t>Báo cáo được tạo:</w:t>
      </w:r>
      <w:r>
        <w:t xml:space="preserve"> Tuần 8 (29/05/2026 - 04/06/2026)   </w:t>
      </w:r>
      <w:r>
        <w:rPr>
          <w:b/>
        </w:rPr>
        <w:t>Trạng thái:</w:t>
      </w:r>
      <w:r>
        <w:t xml:space="preserve"> ✅ Hoàn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