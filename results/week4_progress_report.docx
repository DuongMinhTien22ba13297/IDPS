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D01C" w14:textId="77777777" w:rsidR="00852F09" w:rsidRDefault="00000000">
      <w:pPr>
        <w:pStyle w:val="Title"/>
        <w:jc w:val="center"/>
      </w:pPr>
      <w:r>
        <w:t>Báo Cáo Tiến Độ Tuần 4</w:t>
      </w:r>
    </w:p>
    <w:p w14:paraId="678CB110" w14:textId="13DF76BC" w:rsidR="00852F09" w:rsidRDefault="00000000">
      <w:pPr>
        <w:jc w:val="center"/>
      </w:pPr>
      <w:r>
        <w:rPr>
          <w:b/>
        </w:rPr>
        <w:t>Feature Extraction &amp; Real-time ML Prediction</w:t>
      </w:r>
    </w:p>
    <w:p w14:paraId="0F0BA8A4" w14:textId="77777777" w:rsidR="00852F09" w:rsidRDefault="00000000">
      <w:pPr>
        <w:pStyle w:val="Heading1"/>
      </w:pPr>
      <w:r>
        <w:t>1. Giới thiệu</w:t>
      </w:r>
    </w:p>
    <w:p w14:paraId="4D5148E9" w14:textId="77777777" w:rsidR="00852F09" w:rsidRDefault="00000000">
      <w:r>
        <w:t>Tuần 4 tập trung vào việc xây dựng hệ thống Feature Extraction và Real-time ML Prediction. Trong tuần này, tiếp tục phát triển từ Phase 1.5 (đã hoàn thành ở Tuần 3) với việc triển khai 3 scripts chính: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52F09" w14:paraId="209F0640" w14:textId="77777777">
        <w:trPr>
          <w:jc w:val="center"/>
        </w:trPr>
        <w:tc>
          <w:tcPr>
            <w:tcW w:w="4320" w:type="dxa"/>
          </w:tcPr>
          <w:p w14:paraId="4266E85D" w14:textId="77777777" w:rsidR="00852F09" w:rsidRDefault="00000000">
            <w:r>
              <w:rPr>
                <w:b/>
              </w:rPr>
              <w:t>Script</w:t>
            </w:r>
          </w:p>
        </w:tc>
        <w:tc>
          <w:tcPr>
            <w:tcW w:w="4320" w:type="dxa"/>
          </w:tcPr>
          <w:p w14:paraId="00ED09D6" w14:textId="77777777" w:rsidR="00852F09" w:rsidRDefault="00000000">
            <w:r>
              <w:rPr>
                <w:b/>
              </w:rPr>
              <w:t>Chức năng</w:t>
            </w:r>
          </w:p>
        </w:tc>
      </w:tr>
      <w:tr w:rsidR="00852F09" w14:paraId="1858D019" w14:textId="77777777">
        <w:trPr>
          <w:jc w:val="center"/>
        </w:trPr>
        <w:tc>
          <w:tcPr>
            <w:tcW w:w="4320" w:type="dxa"/>
          </w:tcPr>
          <w:p w14:paraId="0FBF7EE0" w14:textId="77777777" w:rsidR="00852F09" w:rsidRDefault="00000000">
            <w:r>
              <w:t>offline_training.py</w:t>
            </w:r>
          </w:p>
        </w:tc>
        <w:tc>
          <w:tcPr>
            <w:tcW w:w="4320" w:type="dxa"/>
          </w:tcPr>
          <w:p w14:paraId="40730A24" w14:textId="77777777" w:rsidR="00852F09" w:rsidRDefault="00000000">
            <w:r>
              <w:t>Huấn luyện mô hình XGBoost Binary và Multiclass</w:t>
            </w:r>
          </w:p>
        </w:tc>
      </w:tr>
      <w:tr w:rsidR="00852F09" w14:paraId="3809179D" w14:textId="77777777">
        <w:trPr>
          <w:jc w:val="center"/>
        </w:trPr>
        <w:tc>
          <w:tcPr>
            <w:tcW w:w="4320" w:type="dxa"/>
          </w:tcPr>
          <w:p w14:paraId="2234161E" w14:textId="77777777" w:rsidR="00852F09" w:rsidRDefault="00000000">
            <w:r>
              <w:t>realtime_extractor.py</w:t>
            </w:r>
          </w:p>
        </w:tc>
        <w:tc>
          <w:tcPr>
            <w:tcW w:w="4320" w:type="dxa"/>
          </w:tcPr>
          <w:p w14:paraId="434137DE" w14:textId="77777777" w:rsidR="00852F09" w:rsidRDefault="00000000">
            <w:r>
              <w:t>Trích xuất 30 features từ live traffic bằng NFStream</w:t>
            </w:r>
          </w:p>
        </w:tc>
      </w:tr>
      <w:tr w:rsidR="00852F09" w14:paraId="15D78DFA" w14:textId="77777777">
        <w:trPr>
          <w:jc w:val="center"/>
        </w:trPr>
        <w:tc>
          <w:tcPr>
            <w:tcW w:w="4320" w:type="dxa"/>
          </w:tcPr>
          <w:p w14:paraId="4FDBC551" w14:textId="77777777" w:rsidR="00852F09" w:rsidRDefault="00000000">
            <w:r>
              <w:t>threat_evaluator.py</w:t>
            </w:r>
          </w:p>
        </w:tc>
        <w:tc>
          <w:tcPr>
            <w:tcW w:w="4320" w:type="dxa"/>
          </w:tcPr>
          <w:p w14:paraId="3D2D81C1" w14:textId="77777777" w:rsidR="00852F09" w:rsidRDefault="00000000">
            <w:r>
              <w:t>ML Inference Engine cho real-time threat detection</w:t>
            </w:r>
          </w:p>
        </w:tc>
      </w:tr>
    </w:tbl>
    <w:p w14:paraId="096E6087" w14:textId="77777777" w:rsidR="00852F09" w:rsidRDefault="00852F09"/>
    <w:p w14:paraId="6A79D110" w14:textId="77777777" w:rsidR="00852F09" w:rsidRDefault="00000000">
      <w:pPr>
        <w:pStyle w:val="Heading1"/>
      </w:pPr>
      <w:r>
        <w:t>2. Script 1: offline_training.py</w:t>
      </w:r>
    </w:p>
    <w:p w14:paraId="5E565197" w14:textId="77777777" w:rsidR="00852F09" w:rsidRDefault="00000000">
      <w:pPr>
        <w:pStyle w:val="Heading2"/>
      </w:pPr>
      <w:r>
        <w:t>2.1 Mục đích</w:t>
      </w:r>
    </w:p>
    <w:p w14:paraId="3084F495" w14:textId="77777777" w:rsidR="00852F09" w:rsidRDefault="00000000">
      <w:r>
        <w:t>Script huấn luyện hai mô hình XGBoost chính thức cho hệ thống IDPS theo kiến trúc 2 tầng:</w:t>
      </w:r>
    </w:p>
    <w:p w14:paraId="77A7D317" w14:textId="77777777" w:rsidR="00852F09" w:rsidRDefault="00000000">
      <w:pPr>
        <w:pStyle w:val="ListBullet"/>
      </w:pPr>
      <w:r>
        <w:t>Tầng 1 (Active Model): Binary classifier - phát hiện tấn công vs lành tính</w:t>
      </w:r>
    </w:p>
    <w:p w14:paraId="7C5A06D3" w14:textId="77777777" w:rsidR="00852F09" w:rsidRDefault="00000000">
      <w:pPr>
        <w:pStyle w:val="ListBullet"/>
      </w:pPr>
      <w:r>
        <w:t>Tầng 2 (Classification Model): Multi-class classifier - phân loại loại tấn công cụ thể</w:t>
      </w:r>
    </w:p>
    <w:p w14:paraId="24C4B508" w14:textId="77777777" w:rsidR="00852F09" w:rsidRDefault="00000000">
      <w:pPr>
        <w:pStyle w:val="Heading2"/>
      </w:pPr>
      <w:r>
        <w:t>2.2 Input/Output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460"/>
      </w:tblGrid>
      <w:tr w:rsidR="00852F09" w14:paraId="400C1D4A" w14:textId="77777777">
        <w:tc>
          <w:tcPr>
            <w:tcW w:w="4320" w:type="dxa"/>
          </w:tcPr>
          <w:p w14:paraId="2961A86F" w14:textId="77777777" w:rsidR="00852F09" w:rsidRDefault="00000000">
            <w:r>
              <w:rPr>
                <w:b/>
              </w:rPr>
              <w:t>Loại</w:t>
            </w:r>
          </w:p>
        </w:tc>
        <w:tc>
          <w:tcPr>
            <w:tcW w:w="4320" w:type="dxa"/>
          </w:tcPr>
          <w:p w14:paraId="22876A77" w14:textId="77777777" w:rsidR="00852F09" w:rsidRDefault="00000000">
            <w:r>
              <w:rPr>
                <w:b/>
              </w:rPr>
              <w:t>Chi tiết</w:t>
            </w:r>
          </w:p>
        </w:tc>
      </w:tr>
      <w:tr w:rsidR="00852F09" w14:paraId="7FE38B6B" w14:textId="77777777">
        <w:tc>
          <w:tcPr>
            <w:tcW w:w="4320" w:type="dxa"/>
          </w:tcPr>
          <w:p w14:paraId="2BCC735B" w14:textId="77777777" w:rsidR="00852F09" w:rsidRDefault="00000000">
            <w:r>
              <w:t>Input</w:t>
            </w:r>
          </w:p>
        </w:tc>
        <w:tc>
          <w:tcPr>
            <w:tcW w:w="4320" w:type="dxa"/>
          </w:tcPr>
          <w:p w14:paraId="5D722ADF" w14:textId="77777777" w:rsidR="00852F09" w:rsidRDefault="00000000">
            <w:r>
              <w:t>datasets/cic2017_train_80_preprocessed.csv, datasets/cic2017_test_20_preprocessed.csv</w:t>
            </w:r>
          </w:p>
        </w:tc>
      </w:tr>
      <w:tr w:rsidR="00852F09" w14:paraId="3DD92A19" w14:textId="77777777">
        <w:tc>
          <w:tcPr>
            <w:tcW w:w="4320" w:type="dxa"/>
          </w:tcPr>
          <w:p w14:paraId="576882FA" w14:textId="77777777" w:rsidR="00852F09" w:rsidRDefault="00000000">
            <w:r>
              <w:t>Output</w:t>
            </w:r>
          </w:p>
        </w:tc>
        <w:tc>
          <w:tcPr>
            <w:tcW w:w="4320" w:type="dxa"/>
          </w:tcPr>
          <w:p w14:paraId="5F759B71" w14:textId="77777777" w:rsidR="00852F09" w:rsidRDefault="00000000">
            <w:r>
              <w:t>models/active_model.pkl, models/classification_model.pkl, models/label_encoder.pkl</w:t>
            </w:r>
          </w:p>
        </w:tc>
      </w:tr>
    </w:tbl>
    <w:p w14:paraId="4F30D813" w14:textId="77777777" w:rsidR="00852F09" w:rsidRDefault="00000000">
      <w:pPr>
        <w:pStyle w:val="Heading2"/>
      </w:pPr>
      <w:r>
        <w:t>2.3 Chi tiết các hàm</w:t>
      </w:r>
    </w:p>
    <w:p w14:paraId="1FDE2653" w14:textId="77777777" w:rsidR="00852F09" w:rsidRDefault="00000000">
      <w:pPr>
        <w:pStyle w:val="Heading3"/>
      </w:pPr>
      <w:r>
        <w:t>Hàm _load_csv(csv_path)</w:t>
      </w:r>
    </w:p>
    <w:p w14:paraId="2870F454" w14:textId="77777777" w:rsidR="00852F09" w:rsidRDefault="00000000">
      <w:r>
        <w:t>Logic hoạt động:</w:t>
      </w:r>
    </w:p>
    <w:p w14:paraId="1059FA82" w14:textId="77777777" w:rsidR="00852F09" w:rsidRDefault="00000000">
      <w:r>
        <w:t>1. Đọc file CSV với pandas (low_memory=False)</w:t>
      </w:r>
      <w:r>
        <w:br/>
        <w:t>2. Tìm cột Label (hỗ trợ nhiều variant: Label, label, LABEL)</w:t>
      </w:r>
      <w:r>
        <w:br/>
        <w:t>3. Tách X (features) và y (labels)</w:t>
      </w:r>
      <w:r>
        <w:br/>
      </w:r>
      <w:r>
        <w:lastRenderedPageBreak/>
        <w:t>4. Clean data:</w:t>
      </w:r>
      <w:r>
        <w:br/>
      </w:r>
    </w:p>
    <w:p w14:paraId="66EC0559" w14:textId="77777777" w:rsidR="00852F09" w:rsidRDefault="00000000">
      <w:pPr>
        <w:ind w:left="720"/>
      </w:pPr>
      <w:r>
        <w:t xml:space="preserve">   - Convert sang numeric, errors=coerce → NaN</w:t>
      </w:r>
      <w:r>
        <w:br/>
        <w:t xml:space="preserve">   - Replace Inf/-Inf → NaN</w:t>
      </w:r>
      <w:r>
        <w:br/>
        <w:t xml:space="preserve">   - Fill NaN → 0</w:t>
      </w:r>
    </w:p>
    <w:p w14:paraId="0796030C" w14:textId="77777777" w:rsidR="00852F09" w:rsidRDefault="00000000">
      <w:r>
        <w:t>5. Đồng bộ features: loại bỏ duplicate columns, sort columns A-Z, convert sang float32</w:t>
      </w:r>
    </w:p>
    <w:p w14:paraId="20FFA36D" w14:textId="77777777" w:rsidR="00852F09" w:rsidRDefault="00000000">
      <w:r>
        <w:t>6. Return X và y_raw (string labels)</w:t>
      </w:r>
    </w:p>
    <w:p w14:paraId="0A2D4BB1" w14:textId="77777777" w:rsidR="00852F09" w:rsidRDefault="00000000">
      <w:pPr>
        <w:pStyle w:val="Heading3"/>
      </w:pPr>
      <w:r>
        <w:t>Hàm load_data(train_path, test_path)</w:t>
      </w:r>
    </w:p>
    <w:p w14:paraId="06BD7688" w14:textId="77777777" w:rsidR="00852F09" w:rsidRDefault="00000000">
      <w:r>
        <w:t>Logic hoạt động:</w:t>
      </w:r>
    </w:p>
    <w:p w14:paraId="2D78FFD9" w14:textId="77777777" w:rsidR="00852F09" w:rsidRDefault="00000000">
      <w:pPr>
        <w:pStyle w:val="ListBullet"/>
      </w:pPr>
      <w:r>
        <w:t>1. Load cả Train và Test CSV</w:t>
      </w:r>
    </w:p>
    <w:p w14:paraId="15FBE367" w14:textId="77777777" w:rsidR="00852F09" w:rsidRDefault="00000000">
      <w:pPr>
        <w:pStyle w:val="ListBullet"/>
      </w:pPr>
      <w:r>
        <w:t>2. Feature alignment: lấy intersection của columns</w:t>
      </w:r>
    </w:p>
    <w:p w14:paraId="7B4FA967" w14:textId="77777777" w:rsidR="00852F09" w:rsidRDefault="00000000">
      <w:pPr>
        <w:pStyle w:val="ListBullet"/>
      </w:pPr>
      <w:r>
        <w:t>3. Tạo Binary labels: BENIGN → 0, ATTACK → 1</w:t>
      </w:r>
    </w:p>
    <w:p w14:paraId="3A22BD18" w14:textId="77777777" w:rsidR="00852F09" w:rsidRDefault="00000000">
      <w:pPr>
        <w:pStyle w:val="ListBullet"/>
      </w:pPr>
      <w:r>
        <w:t>4. Tạo Multiclass labels: fit LabelEncoder với training labels</w:t>
      </w:r>
    </w:p>
    <w:p w14:paraId="61BD121D" w14:textId="77777777" w:rsidR="00852F09" w:rsidRDefault="00000000">
      <w:pPr>
        <w:pStyle w:val="ListBullet"/>
      </w:pPr>
      <w:r>
        <w:t>5. Save LabelEncoder để dùng ở inference time</w:t>
      </w:r>
    </w:p>
    <w:p w14:paraId="2D6CDEEB" w14:textId="77777777" w:rsidR="00852F09" w:rsidRDefault="00000000">
      <w:pPr>
        <w:pStyle w:val="Heading3"/>
      </w:pPr>
      <w:r>
        <w:t>Classes được encode: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2F09" w14:paraId="600456F3" w14:textId="77777777">
        <w:tc>
          <w:tcPr>
            <w:tcW w:w="4320" w:type="dxa"/>
          </w:tcPr>
          <w:p w14:paraId="44B0A4ED" w14:textId="77777777" w:rsidR="00852F09" w:rsidRDefault="00000000">
            <w:r>
              <w:rPr>
                <w:b/>
              </w:rPr>
              <w:t>Label</w:t>
            </w:r>
          </w:p>
        </w:tc>
        <w:tc>
          <w:tcPr>
            <w:tcW w:w="4320" w:type="dxa"/>
          </w:tcPr>
          <w:p w14:paraId="47B403D8" w14:textId="77777777" w:rsidR="00852F09" w:rsidRDefault="00000000">
            <w:r>
              <w:rPr>
                <w:b/>
              </w:rPr>
              <w:t>Encoded</w:t>
            </w:r>
          </w:p>
        </w:tc>
      </w:tr>
      <w:tr w:rsidR="00852F09" w14:paraId="76BD74D3" w14:textId="77777777">
        <w:tc>
          <w:tcPr>
            <w:tcW w:w="4320" w:type="dxa"/>
          </w:tcPr>
          <w:p w14:paraId="21888E2F" w14:textId="77777777" w:rsidR="00852F09" w:rsidRDefault="00000000">
            <w:r>
              <w:t>BENIGN</w:t>
            </w:r>
          </w:p>
        </w:tc>
        <w:tc>
          <w:tcPr>
            <w:tcW w:w="4320" w:type="dxa"/>
          </w:tcPr>
          <w:p w14:paraId="0EC355C1" w14:textId="77777777" w:rsidR="00852F09" w:rsidRDefault="00000000">
            <w:r>
              <w:t>0</w:t>
            </w:r>
          </w:p>
        </w:tc>
      </w:tr>
      <w:tr w:rsidR="00852F09" w14:paraId="3F016696" w14:textId="77777777">
        <w:tc>
          <w:tcPr>
            <w:tcW w:w="4320" w:type="dxa"/>
          </w:tcPr>
          <w:p w14:paraId="5D37A6D4" w14:textId="77777777" w:rsidR="00852F09" w:rsidRDefault="00000000">
            <w:r>
              <w:t>Botnet</w:t>
            </w:r>
          </w:p>
        </w:tc>
        <w:tc>
          <w:tcPr>
            <w:tcW w:w="4320" w:type="dxa"/>
          </w:tcPr>
          <w:p w14:paraId="3B080DAD" w14:textId="77777777" w:rsidR="00852F09" w:rsidRDefault="00000000">
            <w:r>
              <w:t>1</w:t>
            </w:r>
          </w:p>
        </w:tc>
      </w:tr>
      <w:tr w:rsidR="00852F09" w14:paraId="6A29461C" w14:textId="77777777">
        <w:tc>
          <w:tcPr>
            <w:tcW w:w="4320" w:type="dxa"/>
          </w:tcPr>
          <w:p w14:paraId="33C95FEF" w14:textId="77777777" w:rsidR="00852F09" w:rsidRDefault="00000000">
            <w:r>
              <w:t>Brute Force</w:t>
            </w:r>
          </w:p>
        </w:tc>
        <w:tc>
          <w:tcPr>
            <w:tcW w:w="4320" w:type="dxa"/>
          </w:tcPr>
          <w:p w14:paraId="4F722CB0" w14:textId="77777777" w:rsidR="00852F09" w:rsidRDefault="00000000">
            <w:r>
              <w:t>2</w:t>
            </w:r>
          </w:p>
        </w:tc>
      </w:tr>
      <w:tr w:rsidR="00852F09" w14:paraId="11000CB1" w14:textId="77777777">
        <w:tc>
          <w:tcPr>
            <w:tcW w:w="4320" w:type="dxa"/>
          </w:tcPr>
          <w:p w14:paraId="4C7388C5" w14:textId="77777777" w:rsidR="00852F09" w:rsidRDefault="00000000">
            <w:r>
              <w:t>DoS/DDoS</w:t>
            </w:r>
          </w:p>
        </w:tc>
        <w:tc>
          <w:tcPr>
            <w:tcW w:w="4320" w:type="dxa"/>
          </w:tcPr>
          <w:p w14:paraId="0752DD4A" w14:textId="77777777" w:rsidR="00852F09" w:rsidRDefault="00000000">
            <w:r>
              <w:t>3</w:t>
            </w:r>
          </w:p>
        </w:tc>
      </w:tr>
      <w:tr w:rsidR="00852F09" w14:paraId="59999A59" w14:textId="77777777">
        <w:tc>
          <w:tcPr>
            <w:tcW w:w="4320" w:type="dxa"/>
          </w:tcPr>
          <w:p w14:paraId="49F3AD9A" w14:textId="77777777" w:rsidR="00852F09" w:rsidRDefault="00000000">
            <w:r>
              <w:t>Exploitation / Rare</w:t>
            </w:r>
          </w:p>
        </w:tc>
        <w:tc>
          <w:tcPr>
            <w:tcW w:w="4320" w:type="dxa"/>
          </w:tcPr>
          <w:p w14:paraId="2457DBD7" w14:textId="77777777" w:rsidR="00852F09" w:rsidRDefault="00000000">
            <w:r>
              <w:t>4</w:t>
            </w:r>
          </w:p>
        </w:tc>
      </w:tr>
      <w:tr w:rsidR="00852F09" w14:paraId="7924DE8E" w14:textId="77777777">
        <w:tc>
          <w:tcPr>
            <w:tcW w:w="4320" w:type="dxa"/>
          </w:tcPr>
          <w:p w14:paraId="74C340F7" w14:textId="77777777" w:rsidR="00852F09" w:rsidRDefault="00000000">
            <w:r>
              <w:t>PortScan</w:t>
            </w:r>
          </w:p>
        </w:tc>
        <w:tc>
          <w:tcPr>
            <w:tcW w:w="4320" w:type="dxa"/>
          </w:tcPr>
          <w:p w14:paraId="01A02E82" w14:textId="77777777" w:rsidR="00852F09" w:rsidRDefault="00000000">
            <w:r>
              <w:t>5</w:t>
            </w:r>
          </w:p>
        </w:tc>
      </w:tr>
      <w:tr w:rsidR="00852F09" w14:paraId="6A374E92" w14:textId="77777777">
        <w:tc>
          <w:tcPr>
            <w:tcW w:w="4320" w:type="dxa"/>
          </w:tcPr>
          <w:p w14:paraId="167AE9AC" w14:textId="77777777" w:rsidR="00852F09" w:rsidRDefault="00000000">
            <w:r>
              <w:t>Web Attack</w:t>
            </w:r>
          </w:p>
        </w:tc>
        <w:tc>
          <w:tcPr>
            <w:tcW w:w="4320" w:type="dxa"/>
          </w:tcPr>
          <w:p w14:paraId="046322B6" w14:textId="77777777" w:rsidR="00852F09" w:rsidRDefault="00000000">
            <w:r>
              <w:t>6</w:t>
            </w:r>
          </w:p>
        </w:tc>
      </w:tr>
    </w:tbl>
    <w:p w14:paraId="66CE288E" w14:textId="77777777" w:rsidR="00852F09" w:rsidRDefault="00000000">
      <w:pPr>
        <w:pStyle w:val="Heading2"/>
      </w:pPr>
      <w:r>
        <w:t>2.5 Hyperparameters</w:t>
      </w:r>
    </w:p>
    <w:p w14:paraId="0DF6B08C" w14:textId="77777777" w:rsidR="00852F09" w:rsidRDefault="00852F09"/>
    <w:p w14:paraId="4BDF9FFC" w14:textId="77777777" w:rsidR="00852F09" w:rsidRDefault="00000000">
      <w:r>
        <w:rPr>
          <w:b/>
        </w:rPr>
        <w:t>Active Model (Binary)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F09" w14:paraId="222BAF07" w14:textId="77777777">
        <w:tc>
          <w:tcPr>
            <w:tcW w:w="2880" w:type="dxa"/>
          </w:tcPr>
          <w:p w14:paraId="5D095811" w14:textId="77777777" w:rsidR="00852F09" w:rsidRDefault="00000000">
            <w:r>
              <w:rPr>
                <w:b/>
              </w:rPr>
              <w:t>Parameter</w:t>
            </w:r>
          </w:p>
        </w:tc>
        <w:tc>
          <w:tcPr>
            <w:tcW w:w="2880" w:type="dxa"/>
          </w:tcPr>
          <w:p w14:paraId="4A8475FE" w14:textId="77777777" w:rsidR="00852F09" w:rsidRDefault="00000000">
            <w:r>
              <w:rPr>
                <w:b/>
              </w:rPr>
              <w:t>Value</w:t>
            </w:r>
          </w:p>
        </w:tc>
        <w:tc>
          <w:tcPr>
            <w:tcW w:w="2880" w:type="dxa"/>
          </w:tcPr>
          <w:p w14:paraId="56AF67BD" w14:textId="77777777" w:rsidR="00852F09" w:rsidRDefault="00000000">
            <w:r>
              <w:rPr>
                <w:b/>
              </w:rPr>
              <w:t>Ý nghĩa</w:t>
            </w:r>
          </w:p>
        </w:tc>
      </w:tr>
      <w:tr w:rsidR="00852F09" w14:paraId="6127B390" w14:textId="77777777">
        <w:tc>
          <w:tcPr>
            <w:tcW w:w="2880" w:type="dxa"/>
          </w:tcPr>
          <w:p w14:paraId="00E67291" w14:textId="77777777" w:rsidR="00852F09" w:rsidRDefault="00000000">
            <w:r>
              <w:t>n_estimators</w:t>
            </w:r>
          </w:p>
        </w:tc>
        <w:tc>
          <w:tcPr>
            <w:tcW w:w="2880" w:type="dxa"/>
          </w:tcPr>
          <w:p w14:paraId="23C5E20B" w14:textId="77777777" w:rsidR="00852F09" w:rsidRDefault="00000000">
            <w:r>
              <w:t>200</w:t>
            </w:r>
          </w:p>
        </w:tc>
        <w:tc>
          <w:tcPr>
            <w:tcW w:w="2880" w:type="dxa"/>
          </w:tcPr>
          <w:p w14:paraId="797D90C4" w14:textId="77777777" w:rsidR="00852F09" w:rsidRDefault="00000000">
            <w:r>
              <w:t>Số lượng cây quyết định</w:t>
            </w:r>
          </w:p>
        </w:tc>
      </w:tr>
      <w:tr w:rsidR="00852F09" w14:paraId="7F1E83E2" w14:textId="77777777">
        <w:tc>
          <w:tcPr>
            <w:tcW w:w="2880" w:type="dxa"/>
          </w:tcPr>
          <w:p w14:paraId="4B208363" w14:textId="77777777" w:rsidR="00852F09" w:rsidRDefault="00000000">
            <w:r>
              <w:t>max_depth</w:t>
            </w:r>
          </w:p>
        </w:tc>
        <w:tc>
          <w:tcPr>
            <w:tcW w:w="2880" w:type="dxa"/>
          </w:tcPr>
          <w:p w14:paraId="395D5245" w14:textId="77777777" w:rsidR="00852F09" w:rsidRDefault="00000000">
            <w:r>
              <w:t>8</w:t>
            </w:r>
          </w:p>
        </w:tc>
        <w:tc>
          <w:tcPr>
            <w:tcW w:w="2880" w:type="dxa"/>
          </w:tcPr>
          <w:p w14:paraId="4C29EAB8" w14:textId="77777777" w:rsidR="00852F09" w:rsidRDefault="00000000">
            <w:r>
              <w:t>Độ sâu tối đa mỗi cây</w:t>
            </w:r>
          </w:p>
        </w:tc>
      </w:tr>
      <w:tr w:rsidR="00852F09" w14:paraId="7E2993E2" w14:textId="77777777">
        <w:tc>
          <w:tcPr>
            <w:tcW w:w="2880" w:type="dxa"/>
          </w:tcPr>
          <w:p w14:paraId="50B67CA5" w14:textId="77777777" w:rsidR="00852F09" w:rsidRDefault="00000000">
            <w:r>
              <w:t>learning_rate</w:t>
            </w:r>
          </w:p>
        </w:tc>
        <w:tc>
          <w:tcPr>
            <w:tcW w:w="2880" w:type="dxa"/>
          </w:tcPr>
          <w:p w14:paraId="03D8B66A" w14:textId="77777777" w:rsidR="00852F09" w:rsidRDefault="00000000">
            <w:r>
              <w:t>0.2</w:t>
            </w:r>
          </w:p>
        </w:tc>
        <w:tc>
          <w:tcPr>
            <w:tcW w:w="2880" w:type="dxa"/>
          </w:tcPr>
          <w:p w14:paraId="2BDAA646" w14:textId="77777777" w:rsidR="00852F09" w:rsidRDefault="00000000">
            <w:r>
              <w:t>Tốc độ học</w:t>
            </w:r>
          </w:p>
        </w:tc>
      </w:tr>
      <w:tr w:rsidR="00852F09" w14:paraId="7FBCA533" w14:textId="77777777">
        <w:tc>
          <w:tcPr>
            <w:tcW w:w="2880" w:type="dxa"/>
          </w:tcPr>
          <w:p w14:paraId="1C1B37BF" w14:textId="77777777" w:rsidR="00852F09" w:rsidRDefault="00000000">
            <w:r>
              <w:t>subsample</w:t>
            </w:r>
          </w:p>
        </w:tc>
        <w:tc>
          <w:tcPr>
            <w:tcW w:w="2880" w:type="dxa"/>
          </w:tcPr>
          <w:p w14:paraId="5B364A90" w14:textId="77777777" w:rsidR="00852F09" w:rsidRDefault="00000000">
            <w:r>
              <w:t>0.7</w:t>
            </w:r>
          </w:p>
        </w:tc>
        <w:tc>
          <w:tcPr>
            <w:tcW w:w="2880" w:type="dxa"/>
          </w:tcPr>
          <w:p w14:paraId="4CD76EA6" w14:textId="77777777" w:rsidR="00852F09" w:rsidRDefault="00000000">
            <w:r>
              <w:t>70% samples được random</w:t>
            </w:r>
          </w:p>
        </w:tc>
      </w:tr>
      <w:tr w:rsidR="00852F09" w14:paraId="1BA44309" w14:textId="77777777">
        <w:tc>
          <w:tcPr>
            <w:tcW w:w="2880" w:type="dxa"/>
          </w:tcPr>
          <w:p w14:paraId="031AA000" w14:textId="77777777" w:rsidR="00852F09" w:rsidRDefault="00000000">
            <w:r>
              <w:t>colsample_bytree</w:t>
            </w:r>
          </w:p>
        </w:tc>
        <w:tc>
          <w:tcPr>
            <w:tcW w:w="2880" w:type="dxa"/>
          </w:tcPr>
          <w:p w14:paraId="2F78C6E4" w14:textId="77777777" w:rsidR="00852F09" w:rsidRDefault="00000000">
            <w:r>
              <w:t>0.8</w:t>
            </w:r>
          </w:p>
        </w:tc>
        <w:tc>
          <w:tcPr>
            <w:tcW w:w="2880" w:type="dxa"/>
          </w:tcPr>
          <w:p w14:paraId="4772D6B9" w14:textId="77777777" w:rsidR="00852F09" w:rsidRDefault="00000000">
            <w:r>
              <w:t>80% features được random</w:t>
            </w:r>
          </w:p>
        </w:tc>
      </w:tr>
      <w:tr w:rsidR="00852F09" w14:paraId="3E18FB7F" w14:textId="77777777">
        <w:tc>
          <w:tcPr>
            <w:tcW w:w="2880" w:type="dxa"/>
          </w:tcPr>
          <w:p w14:paraId="07AC8338" w14:textId="77777777" w:rsidR="00852F09" w:rsidRDefault="00000000">
            <w:r>
              <w:t>tree_method</w:t>
            </w:r>
          </w:p>
        </w:tc>
        <w:tc>
          <w:tcPr>
            <w:tcW w:w="2880" w:type="dxa"/>
          </w:tcPr>
          <w:p w14:paraId="0032B1BF" w14:textId="77777777" w:rsidR="00852F09" w:rsidRDefault="00000000">
            <w:r>
              <w:t>hist</w:t>
            </w:r>
          </w:p>
        </w:tc>
        <w:tc>
          <w:tcPr>
            <w:tcW w:w="2880" w:type="dxa"/>
          </w:tcPr>
          <w:p w14:paraId="33D99AEB" w14:textId="77777777" w:rsidR="00852F09" w:rsidRDefault="00000000">
            <w:r>
              <w:t>Histogram-based algorithm</w:t>
            </w:r>
          </w:p>
        </w:tc>
      </w:tr>
      <w:tr w:rsidR="00852F09" w14:paraId="435027B5" w14:textId="77777777">
        <w:tc>
          <w:tcPr>
            <w:tcW w:w="2880" w:type="dxa"/>
          </w:tcPr>
          <w:p w14:paraId="5F74FBFF" w14:textId="77777777" w:rsidR="00852F09" w:rsidRDefault="00000000">
            <w:r>
              <w:t>objective</w:t>
            </w:r>
          </w:p>
        </w:tc>
        <w:tc>
          <w:tcPr>
            <w:tcW w:w="2880" w:type="dxa"/>
          </w:tcPr>
          <w:p w14:paraId="25F43CB5" w14:textId="77777777" w:rsidR="00852F09" w:rsidRDefault="00000000">
            <w:r>
              <w:t>binary:logistic</w:t>
            </w:r>
          </w:p>
        </w:tc>
        <w:tc>
          <w:tcPr>
            <w:tcW w:w="2880" w:type="dxa"/>
          </w:tcPr>
          <w:p w14:paraId="25C9A1C7" w14:textId="77777777" w:rsidR="00852F09" w:rsidRDefault="00000000">
            <w:r>
              <w:t>Binary classification</w:t>
            </w:r>
          </w:p>
        </w:tc>
      </w:tr>
    </w:tbl>
    <w:p w14:paraId="7510317A" w14:textId="77777777" w:rsidR="00852F09" w:rsidRDefault="00000000">
      <w:r>
        <w:rPr>
          <w:b/>
        </w:rPr>
        <w:t>Classification Model (Multiclass)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F09" w14:paraId="20D8DE0B" w14:textId="77777777">
        <w:tc>
          <w:tcPr>
            <w:tcW w:w="2880" w:type="dxa"/>
          </w:tcPr>
          <w:p w14:paraId="094716A6" w14:textId="77777777" w:rsidR="00852F09" w:rsidRDefault="00000000">
            <w:r>
              <w:rPr>
                <w:b/>
              </w:rPr>
              <w:t>Parameter</w:t>
            </w:r>
          </w:p>
        </w:tc>
        <w:tc>
          <w:tcPr>
            <w:tcW w:w="2880" w:type="dxa"/>
          </w:tcPr>
          <w:p w14:paraId="073CA591" w14:textId="77777777" w:rsidR="00852F09" w:rsidRDefault="00000000">
            <w:r>
              <w:rPr>
                <w:b/>
              </w:rPr>
              <w:t>Value</w:t>
            </w:r>
          </w:p>
        </w:tc>
        <w:tc>
          <w:tcPr>
            <w:tcW w:w="2880" w:type="dxa"/>
          </w:tcPr>
          <w:p w14:paraId="3CA85530" w14:textId="77777777" w:rsidR="00852F09" w:rsidRDefault="00000000">
            <w:r>
              <w:rPr>
                <w:b/>
              </w:rPr>
              <w:t>Ý nghĩa</w:t>
            </w:r>
          </w:p>
        </w:tc>
      </w:tr>
      <w:tr w:rsidR="00852F09" w14:paraId="217DED8E" w14:textId="77777777">
        <w:tc>
          <w:tcPr>
            <w:tcW w:w="2880" w:type="dxa"/>
          </w:tcPr>
          <w:p w14:paraId="3ACB0A0A" w14:textId="77777777" w:rsidR="00852F09" w:rsidRDefault="00000000">
            <w:r>
              <w:t>n_estimators</w:t>
            </w:r>
          </w:p>
        </w:tc>
        <w:tc>
          <w:tcPr>
            <w:tcW w:w="2880" w:type="dxa"/>
          </w:tcPr>
          <w:p w14:paraId="1A4CE466" w14:textId="77777777" w:rsidR="00852F09" w:rsidRDefault="00000000">
            <w:r>
              <w:t>300</w:t>
            </w:r>
          </w:p>
        </w:tc>
        <w:tc>
          <w:tcPr>
            <w:tcW w:w="2880" w:type="dxa"/>
          </w:tcPr>
          <w:p w14:paraId="12E2CA77" w14:textId="77777777" w:rsidR="00852F09" w:rsidRDefault="00000000">
            <w:r>
              <w:t>Nhiều hơn binary vì phức tạp hơn</w:t>
            </w:r>
          </w:p>
        </w:tc>
      </w:tr>
      <w:tr w:rsidR="00852F09" w14:paraId="4692975C" w14:textId="77777777">
        <w:tc>
          <w:tcPr>
            <w:tcW w:w="2880" w:type="dxa"/>
          </w:tcPr>
          <w:p w14:paraId="770F2E82" w14:textId="77777777" w:rsidR="00852F09" w:rsidRDefault="00000000">
            <w:r>
              <w:lastRenderedPageBreak/>
              <w:t>max_depth</w:t>
            </w:r>
          </w:p>
        </w:tc>
        <w:tc>
          <w:tcPr>
            <w:tcW w:w="2880" w:type="dxa"/>
          </w:tcPr>
          <w:p w14:paraId="1C782DD6" w14:textId="77777777" w:rsidR="00852F09" w:rsidRDefault="00000000">
            <w:r>
              <w:t>8</w:t>
            </w:r>
          </w:p>
        </w:tc>
        <w:tc>
          <w:tcPr>
            <w:tcW w:w="2880" w:type="dxa"/>
          </w:tcPr>
          <w:p w14:paraId="498320EA" w14:textId="77777777" w:rsidR="00852F09" w:rsidRDefault="00000000">
            <w:r>
              <w:t>Giống binary</w:t>
            </w:r>
          </w:p>
        </w:tc>
      </w:tr>
      <w:tr w:rsidR="00852F09" w14:paraId="266182FC" w14:textId="77777777">
        <w:tc>
          <w:tcPr>
            <w:tcW w:w="2880" w:type="dxa"/>
          </w:tcPr>
          <w:p w14:paraId="00C582E9" w14:textId="77777777" w:rsidR="00852F09" w:rsidRDefault="00000000">
            <w:r>
              <w:t>learning_rate</w:t>
            </w:r>
          </w:p>
        </w:tc>
        <w:tc>
          <w:tcPr>
            <w:tcW w:w="2880" w:type="dxa"/>
          </w:tcPr>
          <w:p w14:paraId="343BD9FF" w14:textId="77777777" w:rsidR="00852F09" w:rsidRDefault="00000000">
            <w:r>
              <w:t>0.05</w:t>
            </w:r>
          </w:p>
        </w:tc>
        <w:tc>
          <w:tcPr>
            <w:tcW w:w="2880" w:type="dxa"/>
          </w:tcPr>
          <w:p w14:paraId="7726CBB3" w14:textId="77777777" w:rsidR="00852F09" w:rsidRDefault="00000000">
            <w:r>
              <w:t>Thấp hơn binary</w:t>
            </w:r>
          </w:p>
        </w:tc>
      </w:tr>
      <w:tr w:rsidR="00852F09" w14:paraId="217D6261" w14:textId="77777777">
        <w:tc>
          <w:tcPr>
            <w:tcW w:w="2880" w:type="dxa"/>
          </w:tcPr>
          <w:p w14:paraId="05EABD77" w14:textId="77777777" w:rsidR="00852F09" w:rsidRDefault="00000000">
            <w:r>
              <w:t>subsample</w:t>
            </w:r>
          </w:p>
        </w:tc>
        <w:tc>
          <w:tcPr>
            <w:tcW w:w="2880" w:type="dxa"/>
          </w:tcPr>
          <w:p w14:paraId="19732F63" w14:textId="77777777" w:rsidR="00852F09" w:rsidRDefault="00000000">
            <w:r>
              <w:t>0.7</w:t>
            </w:r>
          </w:p>
        </w:tc>
        <w:tc>
          <w:tcPr>
            <w:tcW w:w="2880" w:type="dxa"/>
          </w:tcPr>
          <w:p w14:paraId="72EDA26F" w14:textId="77777777" w:rsidR="00852F09" w:rsidRDefault="00000000">
            <w:r>
              <w:t>Giống binary</w:t>
            </w:r>
          </w:p>
        </w:tc>
      </w:tr>
      <w:tr w:rsidR="00852F09" w14:paraId="6E944E9C" w14:textId="77777777">
        <w:tc>
          <w:tcPr>
            <w:tcW w:w="2880" w:type="dxa"/>
          </w:tcPr>
          <w:p w14:paraId="6233E5FF" w14:textId="77777777" w:rsidR="00852F09" w:rsidRDefault="00000000">
            <w:r>
              <w:t>colsample_bytree</w:t>
            </w:r>
          </w:p>
        </w:tc>
        <w:tc>
          <w:tcPr>
            <w:tcW w:w="2880" w:type="dxa"/>
          </w:tcPr>
          <w:p w14:paraId="7C0B61C4" w14:textId="77777777" w:rsidR="00852F09" w:rsidRDefault="00000000">
            <w:r>
              <w:t>0.7</w:t>
            </w:r>
          </w:p>
        </w:tc>
        <w:tc>
          <w:tcPr>
            <w:tcW w:w="2880" w:type="dxa"/>
          </w:tcPr>
          <w:p w14:paraId="5BB29F40" w14:textId="77777777" w:rsidR="00852F09" w:rsidRDefault="00000000">
            <w:r>
              <w:t>Giảm để tránh overfitting</w:t>
            </w:r>
          </w:p>
        </w:tc>
      </w:tr>
      <w:tr w:rsidR="00852F09" w14:paraId="6911E719" w14:textId="77777777">
        <w:tc>
          <w:tcPr>
            <w:tcW w:w="2880" w:type="dxa"/>
          </w:tcPr>
          <w:p w14:paraId="4A98BA3F" w14:textId="77777777" w:rsidR="00852F09" w:rsidRDefault="00000000">
            <w:r>
              <w:t>tree_method</w:t>
            </w:r>
          </w:p>
        </w:tc>
        <w:tc>
          <w:tcPr>
            <w:tcW w:w="2880" w:type="dxa"/>
          </w:tcPr>
          <w:p w14:paraId="602DDB3A" w14:textId="77777777" w:rsidR="00852F09" w:rsidRDefault="00000000">
            <w:r>
              <w:t>hist</w:t>
            </w:r>
          </w:p>
        </w:tc>
        <w:tc>
          <w:tcPr>
            <w:tcW w:w="2880" w:type="dxa"/>
          </w:tcPr>
          <w:p w14:paraId="5A401FD4" w14:textId="77777777" w:rsidR="00852F09" w:rsidRDefault="00000000">
            <w:r>
              <w:t>Giống binary</w:t>
            </w:r>
          </w:p>
        </w:tc>
      </w:tr>
      <w:tr w:rsidR="00852F09" w14:paraId="1AAA9345" w14:textId="77777777">
        <w:tc>
          <w:tcPr>
            <w:tcW w:w="2880" w:type="dxa"/>
          </w:tcPr>
          <w:p w14:paraId="6EDB972D" w14:textId="77777777" w:rsidR="00852F09" w:rsidRDefault="00000000">
            <w:r>
              <w:t>objective</w:t>
            </w:r>
          </w:p>
        </w:tc>
        <w:tc>
          <w:tcPr>
            <w:tcW w:w="2880" w:type="dxa"/>
          </w:tcPr>
          <w:p w14:paraId="7943852B" w14:textId="77777777" w:rsidR="00852F09" w:rsidRDefault="00000000">
            <w:r>
              <w:t>multi:softprob</w:t>
            </w:r>
          </w:p>
        </w:tc>
        <w:tc>
          <w:tcPr>
            <w:tcW w:w="2880" w:type="dxa"/>
          </w:tcPr>
          <w:p w14:paraId="2E58AB26" w14:textId="77777777" w:rsidR="00852F09" w:rsidRDefault="00000000">
            <w:r>
              <w:t>Probability vector 7 classes</w:t>
            </w:r>
          </w:p>
        </w:tc>
      </w:tr>
    </w:tbl>
    <w:p w14:paraId="1CE075F7" w14:textId="77777777" w:rsidR="00852F09" w:rsidRDefault="00000000">
      <w:pPr>
        <w:pStyle w:val="Heading2"/>
      </w:pPr>
      <w:r>
        <w:t>2.6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2F09" w14:paraId="1392922C" w14:textId="77777777">
        <w:tc>
          <w:tcPr>
            <w:tcW w:w="2160" w:type="dxa"/>
          </w:tcPr>
          <w:p w14:paraId="6A1A4B89" w14:textId="77777777" w:rsidR="00852F09" w:rsidRDefault="00000000">
            <w:r>
              <w:rPr>
                <w:b/>
              </w:rPr>
              <w:t>Model</w:t>
            </w:r>
          </w:p>
        </w:tc>
        <w:tc>
          <w:tcPr>
            <w:tcW w:w="2160" w:type="dxa"/>
          </w:tcPr>
          <w:p w14:paraId="0DD0B990" w14:textId="77777777" w:rsidR="00852F09" w:rsidRDefault="00000000">
            <w:r>
              <w:rPr>
                <w:b/>
              </w:rPr>
              <w:t>Accuracy</w:t>
            </w:r>
          </w:p>
        </w:tc>
        <w:tc>
          <w:tcPr>
            <w:tcW w:w="2160" w:type="dxa"/>
          </w:tcPr>
          <w:p w14:paraId="1B6B8748" w14:textId="77777777" w:rsidR="00852F09" w:rsidRDefault="00000000">
            <w:r>
              <w:rPr>
                <w:b/>
              </w:rPr>
              <w:t>F1-Score</w:t>
            </w:r>
          </w:p>
        </w:tc>
        <w:tc>
          <w:tcPr>
            <w:tcW w:w="2160" w:type="dxa"/>
          </w:tcPr>
          <w:p w14:paraId="073190F4" w14:textId="77777777" w:rsidR="00852F09" w:rsidRDefault="00000000">
            <w:r>
              <w:rPr>
                <w:b/>
              </w:rPr>
              <w:t>Notes</w:t>
            </w:r>
          </w:p>
        </w:tc>
      </w:tr>
      <w:tr w:rsidR="00852F09" w14:paraId="7F1CBB19" w14:textId="77777777">
        <w:tc>
          <w:tcPr>
            <w:tcW w:w="2160" w:type="dxa"/>
          </w:tcPr>
          <w:p w14:paraId="78FE57EE" w14:textId="77777777" w:rsidR="00852F09" w:rsidRDefault="00000000">
            <w:r>
              <w:t>Active (Binary)</w:t>
            </w:r>
          </w:p>
        </w:tc>
        <w:tc>
          <w:tcPr>
            <w:tcW w:w="2160" w:type="dxa"/>
          </w:tcPr>
          <w:p w14:paraId="50803D45" w14:textId="77777777" w:rsidR="00852F09" w:rsidRDefault="00000000">
            <w:r>
              <w:t>99.50%</w:t>
            </w:r>
          </w:p>
        </w:tc>
        <w:tc>
          <w:tcPr>
            <w:tcW w:w="2160" w:type="dxa"/>
          </w:tcPr>
          <w:p w14:paraId="62BB6AFD" w14:textId="77777777" w:rsidR="00852F09" w:rsidRDefault="00000000">
            <w:r>
              <w:t>99.51%</w:t>
            </w:r>
          </w:p>
        </w:tc>
        <w:tc>
          <w:tcPr>
            <w:tcW w:w="2160" w:type="dxa"/>
          </w:tcPr>
          <w:p w14:paraId="4B044D77" w14:textId="77777777" w:rsidR="00852F09" w:rsidRDefault="00000000">
            <w:r>
              <w:t>122 FN, 1514 FP trên 330K samples</w:t>
            </w:r>
          </w:p>
        </w:tc>
      </w:tr>
      <w:tr w:rsidR="00852F09" w14:paraId="3A08E7A6" w14:textId="77777777">
        <w:tc>
          <w:tcPr>
            <w:tcW w:w="2160" w:type="dxa"/>
          </w:tcPr>
          <w:p w14:paraId="0C42AB5E" w14:textId="77777777" w:rsidR="00852F09" w:rsidRDefault="00000000">
            <w:r>
              <w:t>Classification</w:t>
            </w:r>
          </w:p>
        </w:tc>
        <w:tc>
          <w:tcPr>
            <w:tcW w:w="2160" w:type="dxa"/>
          </w:tcPr>
          <w:p w14:paraId="74B4DD3B" w14:textId="77777777" w:rsidR="00852F09" w:rsidRDefault="00000000">
            <w:r>
              <w:t>99.48%</w:t>
            </w:r>
          </w:p>
        </w:tc>
        <w:tc>
          <w:tcPr>
            <w:tcW w:w="2160" w:type="dxa"/>
          </w:tcPr>
          <w:p w14:paraId="59982774" w14:textId="77777777" w:rsidR="00852F09" w:rsidRDefault="00000000">
            <w:r>
              <w:t>99.48%</w:t>
            </w:r>
          </w:p>
        </w:tc>
        <w:tc>
          <w:tcPr>
            <w:tcW w:w="2160" w:type="dxa"/>
          </w:tcPr>
          <w:p w14:paraId="3D2E7345" w14:textId="77777777" w:rsidR="00852F09" w:rsidRDefault="00000000">
            <w:r>
              <w:t>Chi tiết per-class trong report</w:t>
            </w:r>
          </w:p>
        </w:tc>
      </w:tr>
    </w:tbl>
    <w:p w14:paraId="02AB8D05" w14:textId="77777777" w:rsidR="00852F09" w:rsidRDefault="00000000">
      <w:pPr>
        <w:pStyle w:val="Heading1"/>
      </w:pPr>
      <w:r>
        <w:t>3. Script 2: realtime_extractor.py</w:t>
      </w:r>
    </w:p>
    <w:p w14:paraId="0A4DB7C3" w14:textId="77777777" w:rsidR="00852F09" w:rsidRDefault="00000000">
      <w:r>
        <w:t>Trích xuất vector 30 features từ live network traffic sử dụng thư viện NFStream.</w:t>
      </w:r>
    </w:p>
    <w:p w14:paraId="628F5722" w14:textId="77777777" w:rsidR="00852F09" w:rsidRDefault="00000000">
      <w:pPr>
        <w:pStyle w:val="Heading2"/>
      </w:pPr>
      <w:r>
        <w:t>3.4 Chi tiết 30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"/>
        <w:gridCol w:w="2616"/>
        <w:gridCol w:w="2937"/>
        <w:gridCol w:w="1185"/>
        <w:gridCol w:w="1554"/>
      </w:tblGrid>
      <w:tr w:rsidR="00852F09" w14:paraId="3671F0F2" w14:textId="77777777">
        <w:tc>
          <w:tcPr>
            <w:tcW w:w="1728" w:type="dxa"/>
          </w:tcPr>
          <w:p w14:paraId="300E9307" w14:textId="77777777" w:rsidR="00852F09" w:rsidRDefault="00000000"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3A2B3C60" w14:textId="77777777" w:rsidR="00852F09" w:rsidRDefault="00000000">
            <w:r>
              <w:rPr>
                <w:b/>
              </w:rPr>
              <w:t>Feature</w:t>
            </w:r>
          </w:p>
        </w:tc>
        <w:tc>
          <w:tcPr>
            <w:tcW w:w="1728" w:type="dxa"/>
          </w:tcPr>
          <w:p w14:paraId="27B7F7A2" w14:textId="77777777" w:rsidR="00852F09" w:rsidRDefault="00000000">
            <w:r>
              <w:rPr>
                <w:b/>
              </w:rPr>
              <w:t>NFStream Source</w:t>
            </w:r>
          </w:p>
        </w:tc>
        <w:tc>
          <w:tcPr>
            <w:tcW w:w="1728" w:type="dxa"/>
          </w:tcPr>
          <w:p w14:paraId="57A3C3A3" w14:textId="77777777" w:rsidR="00852F09" w:rsidRDefault="00000000">
            <w:r>
              <w:rPr>
                <w:b/>
              </w:rPr>
              <w:t>Unit</w:t>
            </w:r>
          </w:p>
        </w:tc>
        <w:tc>
          <w:tcPr>
            <w:tcW w:w="1728" w:type="dxa"/>
          </w:tcPr>
          <w:p w14:paraId="4095307D" w14:textId="77777777" w:rsidR="00852F09" w:rsidRDefault="00000000">
            <w:r>
              <w:rPr>
                <w:b/>
              </w:rPr>
              <w:t>Attack Detection</w:t>
            </w:r>
          </w:p>
        </w:tc>
      </w:tr>
      <w:tr w:rsidR="00852F09" w14:paraId="108221A4" w14:textId="77777777">
        <w:tc>
          <w:tcPr>
            <w:tcW w:w="1728" w:type="dxa"/>
          </w:tcPr>
          <w:p w14:paraId="4C353CF8" w14:textId="77777777" w:rsidR="00852F09" w:rsidRDefault="00000000">
            <w:r>
              <w:t>0</w:t>
            </w:r>
          </w:p>
        </w:tc>
        <w:tc>
          <w:tcPr>
            <w:tcW w:w="1728" w:type="dxa"/>
          </w:tcPr>
          <w:p w14:paraId="3170D3C1" w14:textId="77777777" w:rsidR="00852F09" w:rsidRDefault="00000000">
            <w:r>
              <w:t>ACK Flag Count</w:t>
            </w:r>
          </w:p>
        </w:tc>
        <w:tc>
          <w:tcPr>
            <w:tcW w:w="1728" w:type="dxa"/>
          </w:tcPr>
          <w:p w14:paraId="50786EE6" w14:textId="77777777" w:rsidR="00852F09" w:rsidRDefault="00000000">
            <w:r>
              <w:t>bidirectional_ack_packets</w:t>
            </w:r>
          </w:p>
        </w:tc>
        <w:tc>
          <w:tcPr>
            <w:tcW w:w="1728" w:type="dxa"/>
          </w:tcPr>
          <w:p w14:paraId="37435AF3" w14:textId="77777777" w:rsidR="00852F09" w:rsidRDefault="00000000">
            <w:r>
              <w:t>count</w:t>
            </w:r>
          </w:p>
        </w:tc>
        <w:tc>
          <w:tcPr>
            <w:tcW w:w="1728" w:type="dxa"/>
          </w:tcPr>
          <w:p w14:paraId="2E04FD9C" w14:textId="77777777" w:rsidR="00852F09" w:rsidRDefault="00000000">
            <w:r>
              <w:t>Phân biệt SYN flood vs normal</w:t>
            </w:r>
          </w:p>
        </w:tc>
      </w:tr>
      <w:tr w:rsidR="00852F09" w14:paraId="5770EBEB" w14:textId="77777777">
        <w:tc>
          <w:tcPr>
            <w:tcW w:w="1728" w:type="dxa"/>
          </w:tcPr>
          <w:p w14:paraId="6B514D7E" w14:textId="77777777" w:rsidR="00852F09" w:rsidRDefault="00000000">
            <w:r>
              <w:t>1</w:t>
            </w:r>
          </w:p>
        </w:tc>
        <w:tc>
          <w:tcPr>
            <w:tcW w:w="1728" w:type="dxa"/>
          </w:tcPr>
          <w:p w14:paraId="2916CE77" w14:textId="77777777" w:rsidR="00852F09" w:rsidRDefault="00000000">
            <w:r>
              <w:t>Average Packet Size</w:t>
            </w:r>
          </w:p>
        </w:tc>
        <w:tc>
          <w:tcPr>
            <w:tcW w:w="1728" w:type="dxa"/>
          </w:tcPr>
          <w:p w14:paraId="6AFB7016" w14:textId="77777777" w:rsidR="00852F09" w:rsidRDefault="00000000">
            <w:r>
              <w:t>bidirectional_mean_ps</w:t>
            </w:r>
          </w:p>
        </w:tc>
        <w:tc>
          <w:tcPr>
            <w:tcW w:w="1728" w:type="dxa"/>
          </w:tcPr>
          <w:p w14:paraId="4B07F96C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0BF880C6" w14:textId="77777777" w:rsidR="00852F09" w:rsidRDefault="00000000">
            <w:r>
              <w:t>Brute force packet size nhỏ</w:t>
            </w:r>
          </w:p>
        </w:tc>
      </w:tr>
      <w:tr w:rsidR="00852F09" w14:paraId="15351D17" w14:textId="77777777">
        <w:tc>
          <w:tcPr>
            <w:tcW w:w="1728" w:type="dxa"/>
          </w:tcPr>
          <w:p w14:paraId="221774DC" w14:textId="77777777" w:rsidR="00852F09" w:rsidRDefault="00000000">
            <w:r>
              <w:t>2</w:t>
            </w:r>
          </w:p>
        </w:tc>
        <w:tc>
          <w:tcPr>
            <w:tcW w:w="1728" w:type="dxa"/>
          </w:tcPr>
          <w:p w14:paraId="78EAD145" w14:textId="77777777" w:rsidR="00852F09" w:rsidRDefault="00000000">
            <w:r>
              <w:t>Bwd IAT Min</w:t>
            </w:r>
          </w:p>
        </w:tc>
        <w:tc>
          <w:tcPr>
            <w:tcW w:w="1728" w:type="dxa"/>
          </w:tcPr>
          <w:p w14:paraId="636B2A7E" w14:textId="77777777" w:rsidR="00852F09" w:rsidRDefault="00000000">
            <w:r>
              <w:t>dst2src_min_piat_ms * 1000</w:t>
            </w:r>
          </w:p>
        </w:tc>
        <w:tc>
          <w:tcPr>
            <w:tcW w:w="1728" w:type="dxa"/>
          </w:tcPr>
          <w:p w14:paraId="214A094E" w14:textId="77777777" w:rsidR="00852F09" w:rsidRDefault="00000000">
            <w:r>
              <w:t>µs</w:t>
            </w:r>
          </w:p>
        </w:tc>
        <w:tc>
          <w:tcPr>
            <w:tcW w:w="1728" w:type="dxa"/>
          </w:tcPr>
          <w:p w14:paraId="3053AD89" w14:textId="77777777" w:rsidR="00852F09" w:rsidRDefault="00000000">
            <w:r>
              <w:t>PortScan IAT cực nhanh</w:t>
            </w:r>
          </w:p>
        </w:tc>
      </w:tr>
      <w:tr w:rsidR="00852F09" w14:paraId="52C0C49F" w14:textId="77777777">
        <w:tc>
          <w:tcPr>
            <w:tcW w:w="1728" w:type="dxa"/>
          </w:tcPr>
          <w:p w14:paraId="31A9B74D" w14:textId="77777777" w:rsidR="00852F09" w:rsidRDefault="00000000">
            <w:r>
              <w:t>3</w:t>
            </w:r>
          </w:p>
        </w:tc>
        <w:tc>
          <w:tcPr>
            <w:tcW w:w="1728" w:type="dxa"/>
          </w:tcPr>
          <w:p w14:paraId="56E9C470" w14:textId="77777777" w:rsidR="00852F09" w:rsidRDefault="00000000">
            <w:r>
              <w:t>Bwd IAT Total</w:t>
            </w:r>
          </w:p>
        </w:tc>
        <w:tc>
          <w:tcPr>
            <w:tcW w:w="1728" w:type="dxa"/>
          </w:tcPr>
          <w:p w14:paraId="6121D0C1" w14:textId="77777777" w:rsidR="00852F09" w:rsidRDefault="00000000">
            <w:r>
              <w:t>dst2src_max_piat_ms * packets * 1000</w:t>
            </w:r>
          </w:p>
        </w:tc>
        <w:tc>
          <w:tcPr>
            <w:tcW w:w="1728" w:type="dxa"/>
          </w:tcPr>
          <w:p w14:paraId="695274AC" w14:textId="77777777" w:rsidR="00852F09" w:rsidRDefault="00000000">
            <w:r>
              <w:t>µs</w:t>
            </w:r>
          </w:p>
        </w:tc>
        <w:tc>
          <w:tcPr>
            <w:tcW w:w="1728" w:type="dxa"/>
          </w:tcPr>
          <w:p w14:paraId="1B52CE4B" w14:textId="77777777" w:rsidR="00852F09" w:rsidRDefault="00000000">
            <w:r>
              <w:t>DoS pattern đều</w:t>
            </w:r>
          </w:p>
        </w:tc>
      </w:tr>
      <w:tr w:rsidR="00852F09" w14:paraId="15F4BBFD" w14:textId="77777777">
        <w:tc>
          <w:tcPr>
            <w:tcW w:w="1728" w:type="dxa"/>
          </w:tcPr>
          <w:p w14:paraId="4843FC80" w14:textId="77777777" w:rsidR="00852F09" w:rsidRDefault="00000000">
            <w:r>
              <w:t>4</w:t>
            </w:r>
          </w:p>
        </w:tc>
        <w:tc>
          <w:tcPr>
            <w:tcW w:w="1728" w:type="dxa"/>
          </w:tcPr>
          <w:p w14:paraId="733A9430" w14:textId="77777777" w:rsidR="00852F09" w:rsidRDefault="00000000">
            <w:r>
              <w:t>Bwd Packet Length Max</w:t>
            </w:r>
          </w:p>
        </w:tc>
        <w:tc>
          <w:tcPr>
            <w:tcW w:w="1728" w:type="dxa"/>
          </w:tcPr>
          <w:p w14:paraId="2953DF8A" w14:textId="77777777" w:rsidR="00852F09" w:rsidRDefault="00000000">
            <w:r>
              <w:t>dst2src_max_ps</w:t>
            </w:r>
          </w:p>
        </w:tc>
        <w:tc>
          <w:tcPr>
            <w:tcW w:w="1728" w:type="dxa"/>
          </w:tcPr>
          <w:p w14:paraId="11B36C67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2B5278E5" w14:textId="77777777" w:rsidR="00852F09" w:rsidRDefault="00000000">
            <w:r>
              <w:t>Data exfiltration</w:t>
            </w:r>
          </w:p>
        </w:tc>
      </w:tr>
      <w:tr w:rsidR="00852F09" w14:paraId="0D46D94B" w14:textId="77777777">
        <w:tc>
          <w:tcPr>
            <w:tcW w:w="1728" w:type="dxa"/>
          </w:tcPr>
          <w:p w14:paraId="68DCA7BC" w14:textId="77777777" w:rsidR="00852F09" w:rsidRDefault="00000000">
            <w:r>
              <w:t>5</w:t>
            </w:r>
          </w:p>
        </w:tc>
        <w:tc>
          <w:tcPr>
            <w:tcW w:w="1728" w:type="dxa"/>
          </w:tcPr>
          <w:p w14:paraId="741BB46E" w14:textId="77777777" w:rsidR="00852F09" w:rsidRDefault="00000000">
            <w:r>
              <w:t>Bwd Packet Length Mean</w:t>
            </w:r>
          </w:p>
        </w:tc>
        <w:tc>
          <w:tcPr>
            <w:tcW w:w="1728" w:type="dxa"/>
          </w:tcPr>
          <w:p w14:paraId="65E5D7B2" w14:textId="77777777" w:rsidR="00852F09" w:rsidRDefault="00000000">
            <w:r>
              <w:t>dst2src_mean_ps</w:t>
            </w:r>
          </w:p>
        </w:tc>
        <w:tc>
          <w:tcPr>
            <w:tcW w:w="1728" w:type="dxa"/>
          </w:tcPr>
          <w:p w14:paraId="3D90ABB2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721791F2" w14:textId="77777777" w:rsidR="00852F09" w:rsidRDefault="00000000">
            <w:r>
              <w:t>Normal traffic patterns</w:t>
            </w:r>
          </w:p>
        </w:tc>
      </w:tr>
      <w:tr w:rsidR="00852F09" w14:paraId="2CE445B5" w14:textId="77777777">
        <w:tc>
          <w:tcPr>
            <w:tcW w:w="1728" w:type="dxa"/>
          </w:tcPr>
          <w:p w14:paraId="720AC6C5" w14:textId="77777777" w:rsidR="00852F09" w:rsidRDefault="00000000">
            <w:r>
              <w:t>6</w:t>
            </w:r>
          </w:p>
        </w:tc>
        <w:tc>
          <w:tcPr>
            <w:tcW w:w="1728" w:type="dxa"/>
          </w:tcPr>
          <w:p w14:paraId="22785A12" w14:textId="77777777" w:rsidR="00852F09" w:rsidRDefault="00000000">
            <w:r>
              <w:t>Bwd Packet Length Min</w:t>
            </w:r>
          </w:p>
        </w:tc>
        <w:tc>
          <w:tcPr>
            <w:tcW w:w="1728" w:type="dxa"/>
          </w:tcPr>
          <w:p w14:paraId="7E242A98" w14:textId="77777777" w:rsidR="00852F09" w:rsidRDefault="00000000">
            <w:r>
              <w:t>dst2src_min_ps</w:t>
            </w:r>
          </w:p>
        </w:tc>
        <w:tc>
          <w:tcPr>
            <w:tcW w:w="1728" w:type="dxa"/>
          </w:tcPr>
          <w:p w14:paraId="4C83030D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5918F10C" w14:textId="77777777" w:rsidR="00852F09" w:rsidRDefault="00000000">
            <w:r>
              <w:t>Scanning patterns</w:t>
            </w:r>
          </w:p>
        </w:tc>
      </w:tr>
      <w:tr w:rsidR="00852F09" w14:paraId="7639DE60" w14:textId="77777777">
        <w:tc>
          <w:tcPr>
            <w:tcW w:w="1728" w:type="dxa"/>
          </w:tcPr>
          <w:p w14:paraId="4C52FD41" w14:textId="77777777" w:rsidR="00852F09" w:rsidRDefault="00000000">
            <w:r>
              <w:t>7</w:t>
            </w:r>
          </w:p>
        </w:tc>
        <w:tc>
          <w:tcPr>
            <w:tcW w:w="1728" w:type="dxa"/>
          </w:tcPr>
          <w:p w14:paraId="26CA91EA" w14:textId="77777777" w:rsidR="00852F09" w:rsidRDefault="00000000">
            <w:r>
              <w:t>Bwd Packet Length Std</w:t>
            </w:r>
          </w:p>
        </w:tc>
        <w:tc>
          <w:tcPr>
            <w:tcW w:w="1728" w:type="dxa"/>
          </w:tcPr>
          <w:p w14:paraId="444C75AE" w14:textId="77777777" w:rsidR="00852F09" w:rsidRDefault="00000000">
            <w:r>
              <w:t>dst2src_stddev_ps</w:t>
            </w:r>
          </w:p>
        </w:tc>
        <w:tc>
          <w:tcPr>
            <w:tcW w:w="1728" w:type="dxa"/>
          </w:tcPr>
          <w:p w14:paraId="444B6C7A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1C8D5D1D" w14:textId="77777777" w:rsidR="00852F09" w:rsidRDefault="00000000">
            <w:r>
              <w:t>Traffic variance</w:t>
            </w:r>
          </w:p>
        </w:tc>
      </w:tr>
      <w:tr w:rsidR="00852F09" w14:paraId="62DCF036" w14:textId="77777777">
        <w:tc>
          <w:tcPr>
            <w:tcW w:w="1728" w:type="dxa"/>
          </w:tcPr>
          <w:p w14:paraId="2514F599" w14:textId="77777777" w:rsidR="00852F09" w:rsidRDefault="00000000">
            <w:r>
              <w:t>8</w:t>
            </w:r>
          </w:p>
        </w:tc>
        <w:tc>
          <w:tcPr>
            <w:tcW w:w="1728" w:type="dxa"/>
          </w:tcPr>
          <w:p w14:paraId="301EB7A3" w14:textId="77777777" w:rsidR="00852F09" w:rsidRDefault="00000000">
            <w:r>
              <w:t>Destination Port</w:t>
            </w:r>
          </w:p>
        </w:tc>
        <w:tc>
          <w:tcPr>
            <w:tcW w:w="1728" w:type="dxa"/>
          </w:tcPr>
          <w:p w14:paraId="2577C5E1" w14:textId="77777777" w:rsidR="00852F09" w:rsidRDefault="00000000">
            <w:r>
              <w:t>dst_port</w:t>
            </w:r>
          </w:p>
        </w:tc>
        <w:tc>
          <w:tcPr>
            <w:tcW w:w="1728" w:type="dxa"/>
          </w:tcPr>
          <w:p w14:paraId="7EEEFE29" w14:textId="77777777" w:rsidR="00852F09" w:rsidRDefault="00000000">
            <w:r>
              <w:t>port</w:t>
            </w:r>
          </w:p>
        </w:tc>
        <w:tc>
          <w:tcPr>
            <w:tcW w:w="1728" w:type="dxa"/>
          </w:tcPr>
          <w:p w14:paraId="3199584B" w14:textId="77777777" w:rsidR="00852F09" w:rsidRDefault="00000000">
            <w:r>
              <w:t>Xác định service bị tấn công</w:t>
            </w:r>
          </w:p>
        </w:tc>
      </w:tr>
      <w:tr w:rsidR="00852F09" w14:paraId="38B421C2" w14:textId="77777777">
        <w:tc>
          <w:tcPr>
            <w:tcW w:w="1728" w:type="dxa"/>
          </w:tcPr>
          <w:p w14:paraId="50F845F2" w14:textId="77777777" w:rsidR="00852F09" w:rsidRDefault="00000000">
            <w:r>
              <w:t>9</w:t>
            </w:r>
          </w:p>
        </w:tc>
        <w:tc>
          <w:tcPr>
            <w:tcW w:w="1728" w:type="dxa"/>
          </w:tcPr>
          <w:p w14:paraId="5FA03831" w14:textId="77777777" w:rsidR="00852F09" w:rsidRDefault="00000000">
            <w:r>
              <w:t>FIN Flag Count</w:t>
            </w:r>
          </w:p>
        </w:tc>
        <w:tc>
          <w:tcPr>
            <w:tcW w:w="1728" w:type="dxa"/>
          </w:tcPr>
          <w:p w14:paraId="2098A37E" w14:textId="77777777" w:rsidR="00852F09" w:rsidRDefault="00000000">
            <w:r>
              <w:t>bidirectional_fin_packets</w:t>
            </w:r>
          </w:p>
        </w:tc>
        <w:tc>
          <w:tcPr>
            <w:tcW w:w="1728" w:type="dxa"/>
          </w:tcPr>
          <w:p w14:paraId="1AC4DDA3" w14:textId="77777777" w:rsidR="00852F09" w:rsidRDefault="00000000">
            <w:r>
              <w:t>count</w:t>
            </w:r>
          </w:p>
        </w:tc>
        <w:tc>
          <w:tcPr>
            <w:tcW w:w="1728" w:type="dxa"/>
          </w:tcPr>
          <w:p w14:paraId="0D7766EC" w14:textId="77777777" w:rsidR="00852F09" w:rsidRDefault="00000000">
            <w:r>
              <w:t>Connection termination</w:t>
            </w:r>
          </w:p>
        </w:tc>
      </w:tr>
      <w:tr w:rsidR="00852F09" w14:paraId="29E1C9FA" w14:textId="77777777">
        <w:tc>
          <w:tcPr>
            <w:tcW w:w="1728" w:type="dxa"/>
          </w:tcPr>
          <w:p w14:paraId="717FE7E4" w14:textId="77777777" w:rsidR="00852F09" w:rsidRDefault="00000000">
            <w:r>
              <w:t>10</w:t>
            </w:r>
          </w:p>
        </w:tc>
        <w:tc>
          <w:tcPr>
            <w:tcW w:w="1728" w:type="dxa"/>
          </w:tcPr>
          <w:p w14:paraId="52EFFC8E" w14:textId="77777777" w:rsidR="00852F09" w:rsidRDefault="00000000">
            <w:r>
              <w:t>Flow Bytes/s</w:t>
            </w:r>
          </w:p>
        </w:tc>
        <w:tc>
          <w:tcPr>
            <w:tcW w:w="1728" w:type="dxa"/>
          </w:tcPr>
          <w:p w14:paraId="5BB8AE9F" w14:textId="77777777" w:rsidR="00852F09" w:rsidRDefault="00000000">
            <w:r>
              <w:t>bytes / duration_µs * 1e6</w:t>
            </w:r>
          </w:p>
        </w:tc>
        <w:tc>
          <w:tcPr>
            <w:tcW w:w="1728" w:type="dxa"/>
          </w:tcPr>
          <w:p w14:paraId="570FFE33" w14:textId="77777777" w:rsidR="00852F09" w:rsidRDefault="00000000">
            <w:r>
              <w:t>bytes/s</w:t>
            </w:r>
          </w:p>
        </w:tc>
        <w:tc>
          <w:tcPr>
            <w:tcW w:w="1728" w:type="dxa"/>
          </w:tcPr>
          <w:p w14:paraId="1B97CEB6" w14:textId="77777777" w:rsidR="00852F09" w:rsidRDefault="00000000">
            <w:r>
              <w:t>DoS rate cao</w:t>
            </w:r>
          </w:p>
        </w:tc>
      </w:tr>
      <w:tr w:rsidR="00852F09" w14:paraId="14B5EC66" w14:textId="77777777">
        <w:tc>
          <w:tcPr>
            <w:tcW w:w="1728" w:type="dxa"/>
          </w:tcPr>
          <w:p w14:paraId="560E3597" w14:textId="77777777" w:rsidR="00852F09" w:rsidRDefault="00000000">
            <w:r>
              <w:t>11</w:t>
            </w:r>
          </w:p>
        </w:tc>
        <w:tc>
          <w:tcPr>
            <w:tcW w:w="1728" w:type="dxa"/>
          </w:tcPr>
          <w:p w14:paraId="7A2ABD6A" w14:textId="77777777" w:rsidR="00852F09" w:rsidRDefault="00000000">
            <w:r>
              <w:t>Flow Duration</w:t>
            </w:r>
          </w:p>
        </w:tc>
        <w:tc>
          <w:tcPr>
            <w:tcW w:w="1728" w:type="dxa"/>
          </w:tcPr>
          <w:p w14:paraId="54B18A5C" w14:textId="77777777" w:rsidR="00852F09" w:rsidRDefault="00000000">
            <w:r>
              <w:t>bidirectional_duration_ms * 1000</w:t>
            </w:r>
          </w:p>
        </w:tc>
        <w:tc>
          <w:tcPr>
            <w:tcW w:w="1728" w:type="dxa"/>
          </w:tcPr>
          <w:p w14:paraId="3A15D931" w14:textId="77777777" w:rsidR="00852F09" w:rsidRDefault="00000000">
            <w:r>
              <w:t>µs</w:t>
            </w:r>
          </w:p>
        </w:tc>
        <w:tc>
          <w:tcPr>
            <w:tcW w:w="1728" w:type="dxa"/>
          </w:tcPr>
          <w:p w14:paraId="733A0A9C" w14:textId="77777777" w:rsidR="00852F09" w:rsidRDefault="00000000">
            <w:r>
              <w:t>Ping of Death duration dài</w:t>
            </w:r>
          </w:p>
        </w:tc>
      </w:tr>
      <w:tr w:rsidR="00852F09" w14:paraId="1E6464B1" w14:textId="77777777">
        <w:tc>
          <w:tcPr>
            <w:tcW w:w="1728" w:type="dxa"/>
          </w:tcPr>
          <w:p w14:paraId="223AC3EC" w14:textId="77777777" w:rsidR="00852F09" w:rsidRDefault="00000000">
            <w:r>
              <w:t>12</w:t>
            </w:r>
          </w:p>
        </w:tc>
        <w:tc>
          <w:tcPr>
            <w:tcW w:w="1728" w:type="dxa"/>
          </w:tcPr>
          <w:p w14:paraId="437AF76C" w14:textId="77777777" w:rsidR="00852F09" w:rsidRDefault="00000000">
            <w:r>
              <w:t>Flow IAT Max</w:t>
            </w:r>
          </w:p>
        </w:tc>
        <w:tc>
          <w:tcPr>
            <w:tcW w:w="1728" w:type="dxa"/>
          </w:tcPr>
          <w:p w14:paraId="5F72B709" w14:textId="77777777" w:rsidR="00852F09" w:rsidRDefault="00000000">
            <w:r>
              <w:t xml:space="preserve">bidirectional_max_piat_ms * </w:t>
            </w:r>
            <w:r>
              <w:lastRenderedPageBreak/>
              <w:t>1000</w:t>
            </w:r>
          </w:p>
        </w:tc>
        <w:tc>
          <w:tcPr>
            <w:tcW w:w="1728" w:type="dxa"/>
          </w:tcPr>
          <w:p w14:paraId="4EE4B514" w14:textId="77777777" w:rsidR="00852F09" w:rsidRDefault="00000000">
            <w:r>
              <w:lastRenderedPageBreak/>
              <w:t>µs</w:t>
            </w:r>
          </w:p>
        </w:tc>
        <w:tc>
          <w:tcPr>
            <w:tcW w:w="1728" w:type="dxa"/>
          </w:tcPr>
          <w:p w14:paraId="37038DD1" w14:textId="77777777" w:rsidR="00852F09" w:rsidRDefault="00000000">
            <w:r>
              <w:t xml:space="preserve">Idle time </w:t>
            </w:r>
            <w:r>
              <w:lastRenderedPageBreak/>
              <w:t>patterns</w:t>
            </w:r>
          </w:p>
        </w:tc>
      </w:tr>
      <w:tr w:rsidR="00852F09" w14:paraId="443F5F3B" w14:textId="77777777">
        <w:tc>
          <w:tcPr>
            <w:tcW w:w="1728" w:type="dxa"/>
          </w:tcPr>
          <w:p w14:paraId="0C77A502" w14:textId="77777777" w:rsidR="00852F09" w:rsidRDefault="00000000">
            <w:r>
              <w:lastRenderedPageBreak/>
              <w:t>13</w:t>
            </w:r>
          </w:p>
        </w:tc>
        <w:tc>
          <w:tcPr>
            <w:tcW w:w="1728" w:type="dxa"/>
          </w:tcPr>
          <w:p w14:paraId="6501F4DF" w14:textId="77777777" w:rsidR="00852F09" w:rsidRDefault="00000000">
            <w:r>
              <w:t>Flow IAT Std</w:t>
            </w:r>
          </w:p>
        </w:tc>
        <w:tc>
          <w:tcPr>
            <w:tcW w:w="1728" w:type="dxa"/>
          </w:tcPr>
          <w:p w14:paraId="171C033A" w14:textId="77777777" w:rsidR="00852F09" w:rsidRDefault="00000000">
            <w:r>
              <w:t>bidirectional_stddev_piat_ms * 1000</w:t>
            </w:r>
          </w:p>
        </w:tc>
        <w:tc>
          <w:tcPr>
            <w:tcW w:w="1728" w:type="dxa"/>
          </w:tcPr>
          <w:p w14:paraId="28B49759" w14:textId="77777777" w:rsidR="00852F09" w:rsidRDefault="00000000">
            <w:r>
              <w:t>µs</w:t>
            </w:r>
          </w:p>
        </w:tc>
        <w:tc>
          <w:tcPr>
            <w:tcW w:w="1728" w:type="dxa"/>
          </w:tcPr>
          <w:p w14:paraId="331EEB8D" w14:textId="77777777" w:rsidR="00852F09" w:rsidRDefault="00000000">
            <w:r>
              <w:t>Botnet pattern đều</w:t>
            </w:r>
          </w:p>
        </w:tc>
      </w:tr>
      <w:tr w:rsidR="00852F09" w14:paraId="745E085A" w14:textId="77777777">
        <w:tc>
          <w:tcPr>
            <w:tcW w:w="1728" w:type="dxa"/>
          </w:tcPr>
          <w:p w14:paraId="4E35408F" w14:textId="77777777" w:rsidR="00852F09" w:rsidRDefault="00000000">
            <w:r>
              <w:t>14</w:t>
            </w:r>
          </w:p>
        </w:tc>
        <w:tc>
          <w:tcPr>
            <w:tcW w:w="1728" w:type="dxa"/>
          </w:tcPr>
          <w:p w14:paraId="6BFA9DE4" w14:textId="77777777" w:rsidR="00852F09" w:rsidRDefault="00000000">
            <w:r>
              <w:t>Flow Packets/s</w:t>
            </w:r>
          </w:p>
        </w:tc>
        <w:tc>
          <w:tcPr>
            <w:tcW w:w="1728" w:type="dxa"/>
          </w:tcPr>
          <w:p w14:paraId="08881BE8" w14:textId="77777777" w:rsidR="00852F09" w:rsidRDefault="00000000">
            <w:r>
              <w:t>packets / duration_µs * 1e6</w:t>
            </w:r>
          </w:p>
        </w:tc>
        <w:tc>
          <w:tcPr>
            <w:tcW w:w="1728" w:type="dxa"/>
          </w:tcPr>
          <w:p w14:paraId="68A3524B" w14:textId="77777777" w:rsidR="00852F09" w:rsidRDefault="00000000">
            <w:r>
              <w:t>packets/s</w:t>
            </w:r>
          </w:p>
        </w:tc>
        <w:tc>
          <w:tcPr>
            <w:tcW w:w="1728" w:type="dxa"/>
          </w:tcPr>
          <w:p w14:paraId="5C98FE3B" w14:textId="77777777" w:rsidR="00852F09" w:rsidRDefault="00000000">
            <w:r>
              <w:t>DoS/DDoS detection</w:t>
            </w:r>
          </w:p>
        </w:tc>
      </w:tr>
      <w:tr w:rsidR="00852F09" w14:paraId="4D03E009" w14:textId="77777777">
        <w:tc>
          <w:tcPr>
            <w:tcW w:w="1728" w:type="dxa"/>
          </w:tcPr>
          <w:p w14:paraId="56736C9D" w14:textId="77777777" w:rsidR="00852F09" w:rsidRDefault="00000000">
            <w:r>
              <w:t>15</w:t>
            </w:r>
          </w:p>
        </w:tc>
        <w:tc>
          <w:tcPr>
            <w:tcW w:w="1728" w:type="dxa"/>
          </w:tcPr>
          <w:p w14:paraId="251AB00F" w14:textId="77777777" w:rsidR="00852F09" w:rsidRDefault="00000000">
            <w:r>
              <w:t>Fwd IAT Std</w:t>
            </w:r>
          </w:p>
        </w:tc>
        <w:tc>
          <w:tcPr>
            <w:tcW w:w="1728" w:type="dxa"/>
          </w:tcPr>
          <w:p w14:paraId="0BE0EDF1" w14:textId="77777777" w:rsidR="00852F09" w:rsidRDefault="00000000">
            <w:r>
              <w:t>src2dst_stddev_piat_ms * 1000</w:t>
            </w:r>
          </w:p>
        </w:tc>
        <w:tc>
          <w:tcPr>
            <w:tcW w:w="1728" w:type="dxa"/>
          </w:tcPr>
          <w:p w14:paraId="4F14FCC2" w14:textId="77777777" w:rsidR="00852F09" w:rsidRDefault="00000000">
            <w:r>
              <w:t>µs</w:t>
            </w:r>
          </w:p>
        </w:tc>
        <w:tc>
          <w:tcPr>
            <w:tcW w:w="1728" w:type="dxa"/>
          </w:tcPr>
          <w:p w14:paraId="73317FE1" w14:textId="77777777" w:rsidR="00852F09" w:rsidRDefault="00000000">
            <w:r>
              <w:t>Brute force uniformity</w:t>
            </w:r>
          </w:p>
        </w:tc>
      </w:tr>
      <w:tr w:rsidR="00852F09" w14:paraId="1A494F45" w14:textId="77777777">
        <w:tc>
          <w:tcPr>
            <w:tcW w:w="1728" w:type="dxa"/>
          </w:tcPr>
          <w:p w14:paraId="28B69881" w14:textId="77777777" w:rsidR="00852F09" w:rsidRDefault="00000000">
            <w:r>
              <w:t>16</w:t>
            </w:r>
          </w:p>
        </w:tc>
        <w:tc>
          <w:tcPr>
            <w:tcW w:w="1728" w:type="dxa"/>
          </w:tcPr>
          <w:p w14:paraId="00056189" w14:textId="77777777" w:rsidR="00852F09" w:rsidRDefault="00000000">
            <w:r>
              <w:t>Fwd Packet Length Max</w:t>
            </w:r>
          </w:p>
        </w:tc>
        <w:tc>
          <w:tcPr>
            <w:tcW w:w="1728" w:type="dxa"/>
          </w:tcPr>
          <w:p w14:paraId="697B81FC" w14:textId="77777777" w:rsidR="00852F09" w:rsidRDefault="00000000">
            <w:r>
              <w:t>src2dst_max_ps</w:t>
            </w:r>
          </w:p>
        </w:tc>
        <w:tc>
          <w:tcPr>
            <w:tcW w:w="1728" w:type="dxa"/>
          </w:tcPr>
          <w:p w14:paraId="423689BF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414F4CFD" w14:textId="77777777" w:rsidR="00852F09" w:rsidRDefault="00000000">
            <w:r>
              <w:t>Large HTTP requests</w:t>
            </w:r>
          </w:p>
        </w:tc>
      </w:tr>
      <w:tr w:rsidR="00852F09" w14:paraId="53B44004" w14:textId="77777777">
        <w:tc>
          <w:tcPr>
            <w:tcW w:w="1728" w:type="dxa"/>
          </w:tcPr>
          <w:p w14:paraId="0972B6E1" w14:textId="77777777" w:rsidR="00852F09" w:rsidRDefault="00000000">
            <w:r>
              <w:t>17</w:t>
            </w:r>
          </w:p>
        </w:tc>
        <w:tc>
          <w:tcPr>
            <w:tcW w:w="1728" w:type="dxa"/>
          </w:tcPr>
          <w:p w14:paraId="10DE7AAE" w14:textId="77777777" w:rsidR="00852F09" w:rsidRDefault="00000000">
            <w:r>
              <w:t>Fwd Packet Length Min</w:t>
            </w:r>
          </w:p>
        </w:tc>
        <w:tc>
          <w:tcPr>
            <w:tcW w:w="1728" w:type="dxa"/>
          </w:tcPr>
          <w:p w14:paraId="42152DBE" w14:textId="77777777" w:rsidR="00852F09" w:rsidRDefault="00000000">
            <w:r>
              <w:t>src2dst_min_ps</w:t>
            </w:r>
          </w:p>
        </w:tc>
        <w:tc>
          <w:tcPr>
            <w:tcW w:w="1728" w:type="dxa"/>
          </w:tcPr>
          <w:p w14:paraId="4188A545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32391A57" w14:textId="77777777" w:rsidR="00852F09" w:rsidRDefault="00000000">
            <w:r>
              <w:t>Scanning small packets</w:t>
            </w:r>
          </w:p>
        </w:tc>
      </w:tr>
      <w:tr w:rsidR="00852F09" w14:paraId="757707DA" w14:textId="77777777">
        <w:tc>
          <w:tcPr>
            <w:tcW w:w="1728" w:type="dxa"/>
          </w:tcPr>
          <w:p w14:paraId="4508AD13" w14:textId="77777777" w:rsidR="00852F09" w:rsidRDefault="00000000">
            <w:r>
              <w:t>18</w:t>
            </w:r>
          </w:p>
        </w:tc>
        <w:tc>
          <w:tcPr>
            <w:tcW w:w="1728" w:type="dxa"/>
          </w:tcPr>
          <w:p w14:paraId="78E480A6" w14:textId="77777777" w:rsidR="00852F09" w:rsidRDefault="00000000">
            <w:r>
              <w:t>Fwd Packets/s</w:t>
            </w:r>
          </w:p>
        </w:tc>
        <w:tc>
          <w:tcPr>
            <w:tcW w:w="1728" w:type="dxa"/>
          </w:tcPr>
          <w:p w14:paraId="71285CD5" w14:textId="77777777" w:rsidR="00852F09" w:rsidRDefault="00000000">
            <w:r>
              <w:t>src2dst_packets / duration_µs * 1e6</w:t>
            </w:r>
          </w:p>
        </w:tc>
        <w:tc>
          <w:tcPr>
            <w:tcW w:w="1728" w:type="dxa"/>
          </w:tcPr>
          <w:p w14:paraId="347E5363" w14:textId="77777777" w:rsidR="00852F09" w:rsidRDefault="00000000">
            <w:r>
              <w:t>packets/s</w:t>
            </w:r>
          </w:p>
        </w:tc>
        <w:tc>
          <w:tcPr>
            <w:tcW w:w="1728" w:type="dxa"/>
          </w:tcPr>
          <w:p w14:paraId="6D51C81E" w14:textId="77777777" w:rsidR="00852F09" w:rsidRDefault="00000000">
            <w:r>
              <w:t>Upload patterns</w:t>
            </w:r>
          </w:p>
        </w:tc>
      </w:tr>
      <w:tr w:rsidR="00852F09" w14:paraId="1AA9A6C4" w14:textId="77777777">
        <w:tc>
          <w:tcPr>
            <w:tcW w:w="1728" w:type="dxa"/>
          </w:tcPr>
          <w:p w14:paraId="72753831" w14:textId="77777777" w:rsidR="00852F09" w:rsidRDefault="00000000">
            <w:r>
              <w:t>19</w:t>
            </w:r>
          </w:p>
        </w:tc>
        <w:tc>
          <w:tcPr>
            <w:tcW w:w="1728" w:type="dxa"/>
          </w:tcPr>
          <w:p w14:paraId="15F9B5B3" w14:textId="77777777" w:rsidR="00852F09" w:rsidRDefault="00000000">
            <w:r>
              <w:t>Init_Win_bytes_backward</w:t>
            </w:r>
          </w:p>
        </w:tc>
        <w:tc>
          <w:tcPr>
            <w:tcW w:w="1728" w:type="dxa"/>
          </w:tcPr>
          <w:p w14:paraId="27BC5E48" w14:textId="77777777" w:rsidR="00852F09" w:rsidRDefault="00000000">
            <w:r>
              <w:t>flow.udps.init_win_bwd</w:t>
            </w:r>
          </w:p>
        </w:tc>
        <w:tc>
          <w:tcPr>
            <w:tcW w:w="1728" w:type="dxa"/>
          </w:tcPr>
          <w:p w14:paraId="0079CA39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5B4FACEB" w14:textId="77777777" w:rsidR="00852F09" w:rsidRDefault="00000000">
            <w:r>
              <w:t>TCP behavior fingerprint</w:t>
            </w:r>
          </w:p>
        </w:tc>
      </w:tr>
      <w:tr w:rsidR="00852F09" w14:paraId="2939F414" w14:textId="77777777">
        <w:tc>
          <w:tcPr>
            <w:tcW w:w="1728" w:type="dxa"/>
          </w:tcPr>
          <w:p w14:paraId="796F61A6" w14:textId="77777777" w:rsidR="00852F09" w:rsidRDefault="00000000">
            <w:r>
              <w:t>20</w:t>
            </w:r>
          </w:p>
        </w:tc>
        <w:tc>
          <w:tcPr>
            <w:tcW w:w="1728" w:type="dxa"/>
          </w:tcPr>
          <w:p w14:paraId="41022334" w14:textId="77777777" w:rsidR="00852F09" w:rsidRDefault="00000000">
            <w:r>
              <w:t>Init_Win_bytes_forward</w:t>
            </w:r>
          </w:p>
        </w:tc>
        <w:tc>
          <w:tcPr>
            <w:tcW w:w="1728" w:type="dxa"/>
          </w:tcPr>
          <w:p w14:paraId="0A0D4C26" w14:textId="77777777" w:rsidR="00852F09" w:rsidRDefault="00000000">
            <w:r>
              <w:t>flow.udps.init_win_fwd</w:t>
            </w:r>
          </w:p>
        </w:tc>
        <w:tc>
          <w:tcPr>
            <w:tcW w:w="1728" w:type="dxa"/>
          </w:tcPr>
          <w:p w14:paraId="3B2F0181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15599871" w14:textId="77777777" w:rsidR="00852F09" w:rsidRDefault="00000000">
            <w:r>
              <w:t>Client OS fingerprinting</w:t>
            </w:r>
          </w:p>
        </w:tc>
      </w:tr>
      <w:tr w:rsidR="00852F09" w14:paraId="31146DFE" w14:textId="77777777">
        <w:tc>
          <w:tcPr>
            <w:tcW w:w="1728" w:type="dxa"/>
          </w:tcPr>
          <w:p w14:paraId="2F55729E" w14:textId="77777777" w:rsidR="00852F09" w:rsidRDefault="00000000">
            <w:r>
              <w:t>21</w:t>
            </w:r>
          </w:p>
        </w:tc>
        <w:tc>
          <w:tcPr>
            <w:tcW w:w="1728" w:type="dxa"/>
          </w:tcPr>
          <w:p w14:paraId="7C1AD895" w14:textId="77777777" w:rsidR="00852F09" w:rsidRDefault="00000000">
            <w:r>
              <w:t>PSH Flag Count</w:t>
            </w:r>
          </w:p>
        </w:tc>
        <w:tc>
          <w:tcPr>
            <w:tcW w:w="1728" w:type="dxa"/>
          </w:tcPr>
          <w:p w14:paraId="2CF3CD62" w14:textId="77777777" w:rsidR="00852F09" w:rsidRDefault="00000000">
            <w:r>
              <w:t>bidirectional_psh_packets</w:t>
            </w:r>
          </w:p>
        </w:tc>
        <w:tc>
          <w:tcPr>
            <w:tcW w:w="1728" w:type="dxa"/>
          </w:tcPr>
          <w:p w14:paraId="201AE8D1" w14:textId="77777777" w:rsidR="00852F09" w:rsidRDefault="00000000">
            <w:r>
              <w:t>count</w:t>
            </w:r>
          </w:p>
        </w:tc>
        <w:tc>
          <w:tcPr>
            <w:tcW w:w="1728" w:type="dxa"/>
          </w:tcPr>
          <w:p w14:paraId="436266F4" w14:textId="77777777" w:rsidR="00852F09" w:rsidRDefault="00000000">
            <w:r>
              <w:t>Data transfer detection</w:t>
            </w:r>
          </w:p>
        </w:tc>
      </w:tr>
      <w:tr w:rsidR="00852F09" w14:paraId="56D760BA" w14:textId="77777777">
        <w:tc>
          <w:tcPr>
            <w:tcW w:w="1728" w:type="dxa"/>
          </w:tcPr>
          <w:p w14:paraId="77CC6A75" w14:textId="77777777" w:rsidR="00852F09" w:rsidRDefault="00000000">
            <w:r>
              <w:t>22</w:t>
            </w:r>
          </w:p>
        </w:tc>
        <w:tc>
          <w:tcPr>
            <w:tcW w:w="1728" w:type="dxa"/>
          </w:tcPr>
          <w:p w14:paraId="781D0BC1" w14:textId="77777777" w:rsidR="00852F09" w:rsidRDefault="00000000">
            <w:r>
              <w:t>Port_Conn_Rate</w:t>
            </w:r>
          </w:p>
        </w:tc>
        <w:tc>
          <w:tcPr>
            <w:tcW w:w="1728" w:type="dxa"/>
          </w:tcPr>
          <w:p w14:paraId="0D58D1B2" w14:textId="77777777" w:rsidR="00852F09" w:rsidRDefault="00000000">
            <w:r>
              <w:t>flow.udps.conn_rate</w:t>
            </w:r>
          </w:p>
        </w:tc>
        <w:tc>
          <w:tcPr>
            <w:tcW w:w="1728" w:type="dxa"/>
          </w:tcPr>
          <w:p w14:paraId="23714067" w14:textId="77777777" w:rsidR="00852F09" w:rsidRDefault="00000000">
            <w:r>
              <w:t>count</w:t>
            </w:r>
          </w:p>
        </w:tc>
        <w:tc>
          <w:tcPr>
            <w:tcW w:w="1728" w:type="dxa"/>
          </w:tcPr>
          <w:p w14:paraId="4AC085BC" w14:textId="77777777" w:rsidR="00852F09" w:rsidRDefault="00000000">
            <w:r>
              <w:t>PortScan detection</w:t>
            </w:r>
          </w:p>
        </w:tc>
      </w:tr>
      <w:tr w:rsidR="00852F09" w14:paraId="51360E6F" w14:textId="77777777">
        <w:tc>
          <w:tcPr>
            <w:tcW w:w="1728" w:type="dxa"/>
          </w:tcPr>
          <w:p w14:paraId="1FA69AD6" w14:textId="77777777" w:rsidR="00852F09" w:rsidRDefault="00000000">
            <w:r>
              <w:t>23</w:t>
            </w:r>
          </w:p>
        </w:tc>
        <w:tc>
          <w:tcPr>
            <w:tcW w:w="1728" w:type="dxa"/>
          </w:tcPr>
          <w:p w14:paraId="558EC05C" w14:textId="77777777" w:rsidR="00852F09" w:rsidRDefault="00000000">
            <w:r>
              <w:t>Packet Length Std</w:t>
            </w:r>
          </w:p>
        </w:tc>
        <w:tc>
          <w:tcPr>
            <w:tcW w:w="1728" w:type="dxa"/>
          </w:tcPr>
          <w:p w14:paraId="6076613C" w14:textId="77777777" w:rsidR="00852F09" w:rsidRDefault="00000000">
            <w:r>
              <w:t>bidirectional_stddev_ps</w:t>
            </w:r>
          </w:p>
        </w:tc>
        <w:tc>
          <w:tcPr>
            <w:tcW w:w="1728" w:type="dxa"/>
          </w:tcPr>
          <w:p w14:paraId="387D3681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36A0C86F" w14:textId="77777777" w:rsidR="00852F09" w:rsidRDefault="00000000">
            <w:r>
              <w:t>Traffic variance</w:t>
            </w:r>
          </w:p>
        </w:tc>
      </w:tr>
      <w:tr w:rsidR="00852F09" w14:paraId="485BD756" w14:textId="77777777">
        <w:tc>
          <w:tcPr>
            <w:tcW w:w="1728" w:type="dxa"/>
          </w:tcPr>
          <w:p w14:paraId="21D49670" w14:textId="77777777" w:rsidR="00852F09" w:rsidRDefault="00000000">
            <w:r>
              <w:t>24</w:t>
            </w:r>
          </w:p>
        </w:tc>
        <w:tc>
          <w:tcPr>
            <w:tcW w:w="1728" w:type="dxa"/>
          </w:tcPr>
          <w:p w14:paraId="739BFF8E" w14:textId="77777777" w:rsidR="00852F09" w:rsidRDefault="00000000">
            <w:r>
              <w:t>RST Flag Count</w:t>
            </w:r>
          </w:p>
        </w:tc>
        <w:tc>
          <w:tcPr>
            <w:tcW w:w="1728" w:type="dxa"/>
          </w:tcPr>
          <w:p w14:paraId="42A7E59E" w14:textId="77777777" w:rsidR="00852F09" w:rsidRDefault="00000000">
            <w:r>
              <w:t>bidirectional_rst_packets</w:t>
            </w:r>
          </w:p>
        </w:tc>
        <w:tc>
          <w:tcPr>
            <w:tcW w:w="1728" w:type="dxa"/>
          </w:tcPr>
          <w:p w14:paraId="3E20C221" w14:textId="77777777" w:rsidR="00852F09" w:rsidRDefault="00000000">
            <w:r>
              <w:t>count</w:t>
            </w:r>
          </w:p>
        </w:tc>
        <w:tc>
          <w:tcPr>
            <w:tcW w:w="1728" w:type="dxa"/>
          </w:tcPr>
          <w:p w14:paraId="09C43CC4" w14:textId="77777777" w:rsidR="00852F09" w:rsidRDefault="00000000">
            <w:r>
              <w:t>Connection reset</w:t>
            </w:r>
          </w:p>
        </w:tc>
      </w:tr>
      <w:tr w:rsidR="00852F09" w14:paraId="1C3077F9" w14:textId="77777777">
        <w:tc>
          <w:tcPr>
            <w:tcW w:w="1728" w:type="dxa"/>
          </w:tcPr>
          <w:p w14:paraId="0660D790" w14:textId="77777777" w:rsidR="00852F09" w:rsidRDefault="00000000">
            <w:r>
              <w:t>25</w:t>
            </w:r>
          </w:p>
        </w:tc>
        <w:tc>
          <w:tcPr>
            <w:tcW w:w="1728" w:type="dxa"/>
          </w:tcPr>
          <w:p w14:paraId="4C3A5035" w14:textId="77777777" w:rsidR="00852F09" w:rsidRDefault="00000000">
            <w:r>
              <w:t>SYN Flag Count</w:t>
            </w:r>
          </w:p>
        </w:tc>
        <w:tc>
          <w:tcPr>
            <w:tcW w:w="1728" w:type="dxa"/>
          </w:tcPr>
          <w:p w14:paraId="7423D120" w14:textId="77777777" w:rsidR="00852F09" w:rsidRDefault="00000000">
            <w:r>
              <w:t>bidirectional_syn_packets</w:t>
            </w:r>
          </w:p>
        </w:tc>
        <w:tc>
          <w:tcPr>
            <w:tcW w:w="1728" w:type="dxa"/>
          </w:tcPr>
          <w:p w14:paraId="1D1AAA98" w14:textId="77777777" w:rsidR="00852F09" w:rsidRDefault="00000000">
            <w:r>
              <w:t>count</w:t>
            </w:r>
          </w:p>
        </w:tc>
        <w:tc>
          <w:tcPr>
            <w:tcW w:w="1728" w:type="dxa"/>
          </w:tcPr>
          <w:p w14:paraId="230F4756" w14:textId="77777777" w:rsidR="00852F09" w:rsidRDefault="00000000">
            <w:r>
              <w:t>SYN flood detection</w:t>
            </w:r>
          </w:p>
        </w:tc>
      </w:tr>
      <w:tr w:rsidR="00852F09" w14:paraId="6B9D0116" w14:textId="77777777">
        <w:tc>
          <w:tcPr>
            <w:tcW w:w="1728" w:type="dxa"/>
          </w:tcPr>
          <w:p w14:paraId="0A775B1C" w14:textId="77777777" w:rsidR="00852F09" w:rsidRDefault="00000000">
            <w:r>
              <w:t>26</w:t>
            </w:r>
          </w:p>
        </w:tc>
        <w:tc>
          <w:tcPr>
            <w:tcW w:w="1728" w:type="dxa"/>
          </w:tcPr>
          <w:p w14:paraId="1FEEF7DF" w14:textId="77777777" w:rsidR="00852F09" w:rsidRDefault="00000000">
            <w:r>
              <w:t>Total Backward Packets</w:t>
            </w:r>
          </w:p>
        </w:tc>
        <w:tc>
          <w:tcPr>
            <w:tcW w:w="1728" w:type="dxa"/>
          </w:tcPr>
          <w:p w14:paraId="2DA7F06B" w14:textId="77777777" w:rsidR="00852F09" w:rsidRDefault="00000000">
            <w:r>
              <w:t>dst2src_packets</w:t>
            </w:r>
          </w:p>
        </w:tc>
        <w:tc>
          <w:tcPr>
            <w:tcW w:w="1728" w:type="dxa"/>
          </w:tcPr>
          <w:p w14:paraId="1EBEFA83" w14:textId="77777777" w:rsidR="00852F09" w:rsidRDefault="00000000">
            <w:r>
              <w:t>count</w:t>
            </w:r>
          </w:p>
        </w:tc>
        <w:tc>
          <w:tcPr>
            <w:tcW w:w="1728" w:type="dxa"/>
          </w:tcPr>
          <w:p w14:paraId="1F9D2B90" w14:textId="77777777" w:rsidR="00852F09" w:rsidRDefault="00000000">
            <w:r>
              <w:t>Response volume</w:t>
            </w:r>
          </w:p>
        </w:tc>
      </w:tr>
      <w:tr w:rsidR="00852F09" w14:paraId="270BB2B8" w14:textId="77777777">
        <w:tc>
          <w:tcPr>
            <w:tcW w:w="1728" w:type="dxa"/>
          </w:tcPr>
          <w:p w14:paraId="013F97AA" w14:textId="77777777" w:rsidR="00852F09" w:rsidRDefault="00000000">
            <w:r>
              <w:t>27</w:t>
            </w:r>
          </w:p>
        </w:tc>
        <w:tc>
          <w:tcPr>
            <w:tcW w:w="1728" w:type="dxa"/>
          </w:tcPr>
          <w:p w14:paraId="7FAA132B" w14:textId="77777777" w:rsidR="00852F09" w:rsidRDefault="00000000">
            <w:r>
              <w:t>Total Fwd Packets</w:t>
            </w:r>
          </w:p>
        </w:tc>
        <w:tc>
          <w:tcPr>
            <w:tcW w:w="1728" w:type="dxa"/>
          </w:tcPr>
          <w:p w14:paraId="3AAE6497" w14:textId="77777777" w:rsidR="00852F09" w:rsidRDefault="00000000">
            <w:r>
              <w:t>src2dst_packets</w:t>
            </w:r>
          </w:p>
        </w:tc>
        <w:tc>
          <w:tcPr>
            <w:tcW w:w="1728" w:type="dxa"/>
          </w:tcPr>
          <w:p w14:paraId="4F55BF8F" w14:textId="77777777" w:rsidR="00852F09" w:rsidRDefault="00000000">
            <w:r>
              <w:t>count</w:t>
            </w:r>
          </w:p>
        </w:tc>
        <w:tc>
          <w:tcPr>
            <w:tcW w:w="1728" w:type="dxa"/>
          </w:tcPr>
          <w:p w14:paraId="27A2AE76" w14:textId="77777777" w:rsidR="00852F09" w:rsidRDefault="00000000">
            <w:r>
              <w:t>Request volume</w:t>
            </w:r>
          </w:p>
        </w:tc>
      </w:tr>
      <w:tr w:rsidR="00852F09" w14:paraId="69FC9F35" w14:textId="77777777">
        <w:tc>
          <w:tcPr>
            <w:tcW w:w="1728" w:type="dxa"/>
          </w:tcPr>
          <w:p w14:paraId="06D40C1F" w14:textId="77777777" w:rsidR="00852F09" w:rsidRDefault="00000000">
            <w:r>
              <w:t>28</w:t>
            </w:r>
          </w:p>
        </w:tc>
        <w:tc>
          <w:tcPr>
            <w:tcW w:w="1728" w:type="dxa"/>
          </w:tcPr>
          <w:p w14:paraId="0FE1BB7C" w14:textId="77777777" w:rsidR="00852F09" w:rsidRDefault="00000000">
            <w:r>
              <w:t>Total Length of Bwd Packets</w:t>
            </w:r>
          </w:p>
        </w:tc>
        <w:tc>
          <w:tcPr>
            <w:tcW w:w="1728" w:type="dxa"/>
          </w:tcPr>
          <w:p w14:paraId="61E23CB1" w14:textId="77777777" w:rsidR="00852F09" w:rsidRDefault="00000000">
            <w:r>
              <w:t>dst2src_bytes</w:t>
            </w:r>
          </w:p>
        </w:tc>
        <w:tc>
          <w:tcPr>
            <w:tcW w:w="1728" w:type="dxa"/>
          </w:tcPr>
          <w:p w14:paraId="3F3F386E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77649D8A" w14:textId="77777777" w:rsidR="00852F09" w:rsidRDefault="00000000">
            <w:r>
              <w:t>Download volume</w:t>
            </w:r>
          </w:p>
        </w:tc>
      </w:tr>
      <w:tr w:rsidR="00852F09" w14:paraId="1A7160D1" w14:textId="77777777">
        <w:tc>
          <w:tcPr>
            <w:tcW w:w="1728" w:type="dxa"/>
          </w:tcPr>
          <w:p w14:paraId="1B7499A2" w14:textId="77777777" w:rsidR="00852F09" w:rsidRDefault="00000000">
            <w:r>
              <w:t>29</w:t>
            </w:r>
          </w:p>
        </w:tc>
        <w:tc>
          <w:tcPr>
            <w:tcW w:w="1728" w:type="dxa"/>
          </w:tcPr>
          <w:p w14:paraId="6336AC79" w14:textId="77777777" w:rsidR="00852F09" w:rsidRDefault="00000000">
            <w:r>
              <w:t>Total Length of Fwd Packets</w:t>
            </w:r>
          </w:p>
        </w:tc>
        <w:tc>
          <w:tcPr>
            <w:tcW w:w="1728" w:type="dxa"/>
          </w:tcPr>
          <w:p w14:paraId="438388E1" w14:textId="77777777" w:rsidR="00852F09" w:rsidRDefault="00000000">
            <w:r>
              <w:t>src2dst_bytes</w:t>
            </w:r>
          </w:p>
        </w:tc>
        <w:tc>
          <w:tcPr>
            <w:tcW w:w="1728" w:type="dxa"/>
          </w:tcPr>
          <w:p w14:paraId="2827014C" w14:textId="77777777" w:rsidR="00852F09" w:rsidRDefault="00000000">
            <w:r>
              <w:t>bytes</w:t>
            </w:r>
          </w:p>
        </w:tc>
        <w:tc>
          <w:tcPr>
            <w:tcW w:w="1728" w:type="dxa"/>
          </w:tcPr>
          <w:p w14:paraId="7B69871D" w14:textId="77777777" w:rsidR="00852F09" w:rsidRDefault="00000000">
            <w:r>
              <w:t>Upload volume</w:t>
            </w:r>
          </w:p>
        </w:tc>
      </w:tr>
    </w:tbl>
    <w:p w14:paraId="0A9C0061" w14:textId="77777777" w:rsidR="00852F09" w:rsidRDefault="00000000">
      <w:pPr>
        <w:pStyle w:val="Heading1"/>
      </w:pPr>
      <w:r>
        <w:t>4. Script 3: threat_evaluator.py</w:t>
      </w:r>
    </w:p>
    <w:p w14:paraId="1DC74389" w14:textId="77777777" w:rsidR="00852F09" w:rsidRDefault="00000000">
      <w:r>
        <w:t>ML Inference Engine thực hiện dự đoán threat level cho từng flow. Sử dụng Dual Inference Strategy - kết hợp cả binary và multiclass models.</w:t>
      </w:r>
    </w:p>
    <w:p w14:paraId="00769E63" w14:textId="77777777" w:rsidR="00852F09" w:rsidRDefault="00000000">
      <w:pPr>
        <w:pStyle w:val="Heading2"/>
      </w:pPr>
      <w:r>
        <w:t>4.4 Chi tiết các Methods</w:t>
      </w:r>
    </w:p>
    <w:p w14:paraId="61A6F79B" w14:textId="77777777" w:rsidR="00852F09" w:rsidRDefault="00000000">
      <w:pPr>
        <w:pStyle w:val="Heading3"/>
      </w:pPr>
      <w:r>
        <w:t>Method _load_thresholds()</w:t>
      </w:r>
    </w:p>
    <w:p w14:paraId="5D75E5A0" w14:textId="77777777" w:rsidR="00852F09" w:rsidRDefault="00000000">
      <w:r>
        <w:t>Logic: Đọc configs/thresholds.json và set instance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F09" w14:paraId="18B30872" w14:textId="77777777">
        <w:tc>
          <w:tcPr>
            <w:tcW w:w="2880" w:type="dxa"/>
          </w:tcPr>
          <w:p w14:paraId="0EF71B25" w14:textId="77777777" w:rsidR="00852F09" w:rsidRDefault="00000000">
            <w:r>
              <w:rPr>
                <w:b/>
              </w:rPr>
              <w:t>Threshold</w:t>
            </w:r>
          </w:p>
        </w:tc>
        <w:tc>
          <w:tcPr>
            <w:tcW w:w="2880" w:type="dxa"/>
          </w:tcPr>
          <w:p w14:paraId="38D9231F" w14:textId="77777777" w:rsidR="00852F09" w:rsidRDefault="00000000">
            <w:r>
              <w:rPr>
                <w:b/>
              </w:rPr>
              <w:t>Value</w:t>
            </w:r>
          </w:p>
        </w:tc>
        <w:tc>
          <w:tcPr>
            <w:tcW w:w="2880" w:type="dxa"/>
          </w:tcPr>
          <w:p w14:paraId="7D253D71" w14:textId="77777777" w:rsidR="00852F09" w:rsidRDefault="00000000">
            <w:r>
              <w:rPr>
                <w:b/>
              </w:rPr>
              <w:t>Decision</w:t>
            </w:r>
          </w:p>
        </w:tc>
      </w:tr>
      <w:tr w:rsidR="00852F09" w14:paraId="235BBFFC" w14:textId="77777777">
        <w:tc>
          <w:tcPr>
            <w:tcW w:w="2880" w:type="dxa"/>
          </w:tcPr>
          <w:p w14:paraId="2757C293" w14:textId="77777777" w:rsidR="00852F09" w:rsidRDefault="00000000">
            <w:r>
              <w:t>auto_block_threshold</w:t>
            </w:r>
          </w:p>
        </w:tc>
        <w:tc>
          <w:tcPr>
            <w:tcW w:w="2880" w:type="dxa"/>
          </w:tcPr>
          <w:p w14:paraId="6CD04DFA" w14:textId="77777777" w:rsidR="00852F09" w:rsidRDefault="00000000">
            <w:r>
              <w:t>0.35</w:t>
            </w:r>
          </w:p>
        </w:tc>
        <w:tc>
          <w:tcPr>
            <w:tcW w:w="2880" w:type="dxa"/>
          </w:tcPr>
          <w:p w14:paraId="0E4C6217" w14:textId="77777777" w:rsidR="00852F09" w:rsidRDefault="00000000">
            <w:r>
              <w:t>Block IP ngay lập tức</w:t>
            </w:r>
          </w:p>
        </w:tc>
      </w:tr>
      <w:tr w:rsidR="00852F09" w14:paraId="52CC4D7B" w14:textId="77777777">
        <w:tc>
          <w:tcPr>
            <w:tcW w:w="2880" w:type="dxa"/>
          </w:tcPr>
          <w:p w14:paraId="11E0DFCC" w14:textId="77777777" w:rsidR="00852F09" w:rsidRDefault="00000000">
            <w:r>
              <w:lastRenderedPageBreak/>
              <w:t>alert_threshold</w:t>
            </w:r>
          </w:p>
        </w:tc>
        <w:tc>
          <w:tcPr>
            <w:tcW w:w="2880" w:type="dxa"/>
          </w:tcPr>
          <w:p w14:paraId="7AF63FE4" w14:textId="77777777" w:rsidR="00852F09" w:rsidRDefault="00000000">
            <w:r>
              <w:t>0.25</w:t>
            </w:r>
          </w:p>
        </w:tc>
        <w:tc>
          <w:tcPr>
            <w:tcW w:w="2880" w:type="dxa"/>
          </w:tcPr>
          <w:p w14:paraId="53FE032A" w14:textId="77777777" w:rsidR="00852F09" w:rsidRDefault="00000000">
            <w:r>
              <w:t>Log SUSPICIOUS, không block</w:t>
            </w:r>
          </w:p>
        </w:tc>
      </w:tr>
      <w:tr w:rsidR="00852F09" w14:paraId="4EA2B2B8" w14:textId="77777777">
        <w:tc>
          <w:tcPr>
            <w:tcW w:w="2880" w:type="dxa"/>
          </w:tcPr>
          <w:p w14:paraId="02C53EC1" w14:textId="77777777" w:rsidR="00852F09" w:rsidRDefault="00000000">
            <w:r>
              <w:t>whitelist_alert_threshold</w:t>
            </w:r>
          </w:p>
        </w:tc>
        <w:tc>
          <w:tcPr>
            <w:tcW w:w="2880" w:type="dxa"/>
          </w:tcPr>
          <w:p w14:paraId="64052822" w14:textId="77777777" w:rsidR="00852F09" w:rsidRDefault="00000000">
            <w:r>
              <w:t>0.85</w:t>
            </w:r>
          </w:p>
        </w:tc>
        <w:tc>
          <w:tcPr>
            <w:tcW w:w="2880" w:type="dxa"/>
          </w:tcPr>
          <w:p w14:paraId="34E19F22" w14:textId="77777777" w:rsidR="00852F09" w:rsidRDefault="00000000">
            <w:r>
              <w:t>Alert cho cả whitelist IPs</w:t>
            </w:r>
          </w:p>
        </w:tc>
      </w:tr>
    </w:tbl>
    <w:p w14:paraId="52AF0EBD" w14:textId="77777777" w:rsidR="00852F09" w:rsidRDefault="00000000">
      <w:pPr>
        <w:pStyle w:val="Heading3"/>
      </w:pPr>
      <w:r>
        <w:t>Method evaluate(features)</w:t>
      </w:r>
    </w:p>
    <w:p w14:paraId="20D556F5" w14:textId="77777777" w:rsidR="00852F09" w:rsidRDefault="00000000">
      <w:r>
        <w:t>Core method - flow inference chính:</w:t>
      </w:r>
    </w:p>
    <w:p w14:paraId="3375B6DE" w14:textId="77777777" w:rsidR="00852F09" w:rsidRDefault="00000000">
      <w:pPr>
        <w:pStyle w:val="ListBullet"/>
      </w:pPr>
      <w:r>
        <w:t>Step 1: INPUT VALIDATION - if shape != (30,) → return error result</w:t>
      </w:r>
    </w:p>
    <w:p w14:paraId="45F52F86" w14:textId="77777777" w:rsidR="00852F09" w:rsidRDefault="00000000">
      <w:pPr>
        <w:pStyle w:val="ListBullet"/>
      </w:pPr>
      <w:r>
        <w:t>Step 2: HANDLE NaN/Inf - replace with 0</w:t>
      </w:r>
    </w:p>
    <w:p w14:paraId="6A2D0F74" w14:textId="77777777" w:rsidR="00852F09" w:rsidRDefault="00000000">
      <w:pPr>
        <w:pStyle w:val="ListBullet"/>
      </w:pPr>
      <w:r>
        <w:t>Step 3: BINARY INFERENCE - P(Attack) từ active_model</w:t>
      </w:r>
    </w:p>
    <w:p w14:paraId="5DB6C4EF" w14:textId="77777777" w:rsidR="00852F09" w:rsidRDefault="00000000">
      <w:pPr>
        <w:pStyle w:val="ListBullet"/>
      </w:pPr>
      <w:r>
        <w:t>Step 4: MULTICLASS INFERENCE - attack_type từ classification_model</w:t>
      </w:r>
    </w:p>
    <w:p w14:paraId="47ADDEF6" w14:textId="77777777" w:rsidR="00852F09" w:rsidRDefault="00000000">
      <w:pPr>
        <w:pStyle w:val="ListBullet"/>
      </w:pPr>
      <w:r>
        <w:t>Step 5: COMBINE RESULTS - confidence = max(binary_score, multi_score)</w:t>
      </w:r>
    </w:p>
    <w:p w14:paraId="744F70E9" w14:textId="77777777" w:rsidR="00852F09" w:rsidRDefault="00000000">
      <w:pPr>
        <w:pStyle w:val="ListBullet"/>
      </w:pPr>
      <w:r>
        <w:t>Step 6: RETURN dict với tất cả results + inference_time_ms</w:t>
      </w:r>
    </w:p>
    <w:p w14:paraId="26AB89EA" w14:textId="77777777" w:rsidR="00852F09" w:rsidRDefault="00000000">
      <w:pPr>
        <w:pStyle w:val="Heading1"/>
      </w:pPr>
      <w:r>
        <w:t>5. Tích hợp hệ thống</w:t>
      </w:r>
    </w:p>
    <w:p w14:paraId="1DD6A5CF" w14:textId="77777777" w:rsidR="00852F09" w:rsidRDefault="00000000">
      <w:pPr>
        <w:pStyle w:val="Heading2"/>
      </w:pPr>
      <w:r>
        <w:t>5.1 Performance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F09" w14:paraId="24C97290" w14:textId="77777777">
        <w:tc>
          <w:tcPr>
            <w:tcW w:w="2880" w:type="dxa"/>
          </w:tcPr>
          <w:p w14:paraId="4EA3BAD5" w14:textId="77777777" w:rsidR="00852F09" w:rsidRDefault="00000000">
            <w:r>
              <w:rPr>
                <w:b/>
              </w:rPr>
              <w:t>Stage</w:t>
            </w:r>
          </w:p>
        </w:tc>
        <w:tc>
          <w:tcPr>
            <w:tcW w:w="2880" w:type="dxa"/>
          </w:tcPr>
          <w:p w14:paraId="7A4365E7" w14:textId="77777777" w:rsidR="00852F09" w:rsidRDefault="00000000">
            <w:r>
              <w:rPr>
                <w:b/>
              </w:rPr>
              <w:t>Time</w:t>
            </w:r>
          </w:p>
        </w:tc>
        <w:tc>
          <w:tcPr>
            <w:tcW w:w="2880" w:type="dxa"/>
          </w:tcPr>
          <w:p w14:paraId="06A937AC" w14:textId="77777777" w:rsidR="00852F09" w:rsidRDefault="00000000">
            <w:r>
              <w:rPr>
                <w:b/>
              </w:rPr>
              <w:t>Notes</w:t>
            </w:r>
          </w:p>
        </w:tc>
      </w:tr>
      <w:tr w:rsidR="00852F09" w14:paraId="0C80D9BB" w14:textId="77777777">
        <w:tc>
          <w:tcPr>
            <w:tcW w:w="2880" w:type="dxa"/>
          </w:tcPr>
          <w:p w14:paraId="5F3CD72D" w14:textId="77777777" w:rsidR="00852F09" w:rsidRDefault="00000000">
            <w:r>
              <w:t>Model load (lúc init)</w:t>
            </w:r>
          </w:p>
        </w:tc>
        <w:tc>
          <w:tcPr>
            <w:tcW w:w="2880" w:type="dxa"/>
          </w:tcPr>
          <w:p w14:paraId="3C17C386" w14:textId="77777777" w:rsidR="00852F09" w:rsidRDefault="00000000">
            <w:r>
              <w:t>~500ms</w:t>
            </w:r>
          </w:p>
        </w:tc>
        <w:tc>
          <w:tcPr>
            <w:tcW w:w="2880" w:type="dxa"/>
          </w:tcPr>
          <w:p w14:paraId="76B4ADEA" w14:textId="77777777" w:rsidR="00852F09" w:rsidRDefault="00000000">
            <w:r>
              <w:t>Chỉ 1 lần</w:t>
            </w:r>
          </w:p>
        </w:tc>
      </w:tr>
      <w:tr w:rsidR="00852F09" w14:paraId="76A279CE" w14:textId="77777777">
        <w:tc>
          <w:tcPr>
            <w:tcW w:w="2880" w:type="dxa"/>
          </w:tcPr>
          <w:p w14:paraId="462D87D1" w14:textId="77777777" w:rsidR="00852F09" w:rsidRDefault="00000000">
            <w:r>
              <w:t>Binary inference</w:t>
            </w:r>
          </w:p>
        </w:tc>
        <w:tc>
          <w:tcPr>
            <w:tcW w:w="2880" w:type="dxa"/>
          </w:tcPr>
          <w:p w14:paraId="5BC02F32" w14:textId="77777777" w:rsidR="00852F09" w:rsidRDefault="00000000">
            <w:r>
              <w:t>~1ms</w:t>
            </w:r>
          </w:p>
        </w:tc>
        <w:tc>
          <w:tcPr>
            <w:tcW w:w="2880" w:type="dxa"/>
          </w:tcPr>
          <w:p w14:paraId="76DF7BEF" w14:textId="77777777" w:rsidR="00852F09" w:rsidRDefault="00000000">
            <w:r>
              <w:t>XGBoost hist method</w:t>
            </w:r>
          </w:p>
        </w:tc>
      </w:tr>
      <w:tr w:rsidR="00852F09" w14:paraId="51023BAD" w14:textId="77777777">
        <w:tc>
          <w:tcPr>
            <w:tcW w:w="2880" w:type="dxa"/>
          </w:tcPr>
          <w:p w14:paraId="5227C8F3" w14:textId="77777777" w:rsidR="00852F09" w:rsidRDefault="00000000">
            <w:r>
              <w:t>Multiclass inference</w:t>
            </w:r>
          </w:p>
        </w:tc>
        <w:tc>
          <w:tcPr>
            <w:tcW w:w="2880" w:type="dxa"/>
          </w:tcPr>
          <w:p w14:paraId="5B54E885" w14:textId="77777777" w:rsidR="00852F09" w:rsidRDefault="00000000">
            <w:r>
              <w:t>~1.5ms</w:t>
            </w:r>
          </w:p>
        </w:tc>
        <w:tc>
          <w:tcPr>
            <w:tcW w:w="2880" w:type="dxa"/>
          </w:tcPr>
          <w:p w14:paraId="636912C7" w14:textId="77777777" w:rsidR="00852F09" w:rsidRDefault="00000000">
            <w:r>
              <w:t>7 classes</w:t>
            </w:r>
          </w:p>
        </w:tc>
      </w:tr>
      <w:tr w:rsidR="00852F09" w14:paraId="16A86FC4" w14:textId="77777777">
        <w:tc>
          <w:tcPr>
            <w:tcW w:w="2880" w:type="dxa"/>
          </w:tcPr>
          <w:p w14:paraId="5DB83E74" w14:textId="77777777" w:rsidR="00852F09" w:rsidRDefault="00000000">
            <w:r>
              <w:t>Total per flow</w:t>
            </w:r>
          </w:p>
        </w:tc>
        <w:tc>
          <w:tcPr>
            <w:tcW w:w="2880" w:type="dxa"/>
          </w:tcPr>
          <w:p w14:paraId="0040C37C" w14:textId="77777777" w:rsidR="00852F09" w:rsidRDefault="00000000">
            <w:r>
              <w:t>~2-3ms</w:t>
            </w:r>
          </w:p>
        </w:tc>
        <w:tc>
          <w:tcPr>
            <w:tcW w:w="2880" w:type="dxa"/>
          </w:tcPr>
          <w:p w14:paraId="4F980945" w14:textId="77777777" w:rsidR="00852F09" w:rsidRDefault="00000000">
            <w:r>
              <w:t>Bao gồm overhead</w:t>
            </w:r>
          </w:p>
        </w:tc>
      </w:tr>
    </w:tbl>
    <w:p w14:paraId="56D46FF1" w14:textId="77777777" w:rsidR="00852F09" w:rsidRDefault="00000000">
      <w:pPr>
        <w:pStyle w:val="Heading2"/>
      </w:pPr>
      <w:r>
        <w:t>Memory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2F09" w14:paraId="320413C7" w14:textId="77777777">
        <w:tc>
          <w:tcPr>
            <w:tcW w:w="4320" w:type="dxa"/>
          </w:tcPr>
          <w:p w14:paraId="2ED7642B" w14:textId="77777777" w:rsidR="00852F09" w:rsidRDefault="00000000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182A8384" w14:textId="77777777" w:rsidR="00852F09" w:rsidRDefault="00000000">
            <w:r>
              <w:rPr>
                <w:b/>
              </w:rPr>
              <w:t>Size</w:t>
            </w:r>
          </w:p>
        </w:tc>
      </w:tr>
      <w:tr w:rsidR="00852F09" w14:paraId="12AF2B67" w14:textId="77777777">
        <w:tc>
          <w:tcPr>
            <w:tcW w:w="4320" w:type="dxa"/>
          </w:tcPr>
          <w:p w14:paraId="6177954E" w14:textId="77777777" w:rsidR="00852F09" w:rsidRDefault="00000000">
            <w:r>
              <w:t>Active model</w:t>
            </w:r>
          </w:p>
        </w:tc>
        <w:tc>
          <w:tcPr>
            <w:tcW w:w="4320" w:type="dxa"/>
          </w:tcPr>
          <w:p w14:paraId="43A7AD46" w14:textId="77777777" w:rsidR="00852F09" w:rsidRDefault="00000000">
            <w:r>
              <w:t>0.6 MB</w:t>
            </w:r>
          </w:p>
        </w:tc>
      </w:tr>
      <w:tr w:rsidR="00852F09" w14:paraId="3FCDB7C5" w14:textId="77777777">
        <w:tc>
          <w:tcPr>
            <w:tcW w:w="4320" w:type="dxa"/>
          </w:tcPr>
          <w:p w14:paraId="6520C124" w14:textId="77777777" w:rsidR="00852F09" w:rsidRDefault="00000000">
            <w:r>
              <w:t>Classification model</w:t>
            </w:r>
          </w:p>
        </w:tc>
        <w:tc>
          <w:tcPr>
            <w:tcW w:w="4320" w:type="dxa"/>
          </w:tcPr>
          <w:p w14:paraId="349E8128" w14:textId="77777777" w:rsidR="00852F09" w:rsidRDefault="00000000">
            <w:r>
              <w:t>3.2 MB</w:t>
            </w:r>
          </w:p>
        </w:tc>
      </w:tr>
      <w:tr w:rsidR="00852F09" w14:paraId="25BB04F2" w14:textId="77777777">
        <w:tc>
          <w:tcPr>
            <w:tcW w:w="4320" w:type="dxa"/>
          </w:tcPr>
          <w:p w14:paraId="520FCB0B" w14:textId="77777777" w:rsidR="00852F09" w:rsidRDefault="00000000">
            <w:r>
              <w:t>Label encoder</w:t>
            </w:r>
          </w:p>
        </w:tc>
        <w:tc>
          <w:tcPr>
            <w:tcW w:w="4320" w:type="dxa"/>
          </w:tcPr>
          <w:p w14:paraId="42ED53F7" w14:textId="77777777" w:rsidR="00852F09" w:rsidRDefault="00000000">
            <w:r>
              <w:t>&lt;1 KB</w:t>
            </w:r>
          </w:p>
        </w:tc>
      </w:tr>
      <w:tr w:rsidR="00852F09" w14:paraId="5B39F377" w14:textId="77777777">
        <w:tc>
          <w:tcPr>
            <w:tcW w:w="4320" w:type="dxa"/>
          </w:tcPr>
          <w:p w14:paraId="12B98611" w14:textId="77777777" w:rsidR="00852F09" w:rsidRDefault="00000000">
            <w:r>
              <w:rPr>
                <w:b/>
              </w:rPr>
              <w:t>Total</w:t>
            </w:r>
          </w:p>
        </w:tc>
        <w:tc>
          <w:tcPr>
            <w:tcW w:w="4320" w:type="dxa"/>
          </w:tcPr>
          <w:p w14:paraId="7258FEF5" w14:textId="77777777" w:rsidR="00852F09" w:rsidRDefault="00000000">
            <w:r>
              <w:t>~4 MB</w:t>
            </w:r>
          </w:p>
        </w:tc>
      </w:tr>
    </w:tbl>
    <w:p w14:paraId="593DFCD0" w14:textId="77777777" w:rsidR="00852F09" w:rsidRDefault="00000000">
      <w:pPr>
        <w:pStyle w:val="Heading1"/>
      </w:pPr>
      <w:r>
        <w:t>6. Kết quả Model Training</w:t>
      </w:r>
    </w:p>
    <w:p w14:paraId="3A189692" w14:textId="77777777" w:rsidR="00852F09" w:rsidRDefault="00000000">
      <w:pPr>
        <w:pStyle w:val="Heading2"/>
      </w:pPr>
      <w:r>
        <w:t>6.1 Binary Model (Active Model)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2F09" w14:paraId="39B7289A" w14:textId="77777777">
        <w:tc>
          <w:tcPr>
            <w:tcW w:w="4320" w:type="dxa"/>
          </w:tcPr>
          <w:p w14:paraId="5C55452A" w14:textId="77777777" w:rsidR="00852F09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4E4B4C33" w14:textId="77777777" w:rsidR="00852F09" w:rsidRDefault="00000000">
            <w:r>
              <w:rPr>
                <w:b/>
              </w:rPr>
              <w:t>Value</w:t>
            </w:r>
          </w:p>
        </w:tc>
      </w:tr>
      <w:tr w:rsidR="00852F09" w14:paraId="1977B5F7" w14:textId="77777777">
        <w:tc>
          <w:tcPr>
            <w:tcW w:w="4320" w:type="dxa"/>
          </w:tcPr>
          <w:p w14:paraId="429D8140" w14:textId="77777777" w:rsidR="00852F09" w:rsidRDefault="00000000">
            <w:r>
              <w:t>Accuracy</w:t>
            </w:r>
          </w:p>
        </w:tc>
        <w:tc>
          <w:tcPr>
            <w:tcW w:w="4320" w:type="dxa"/>
          </w:tcPr>
          <w:p w14:paraId="2F743DE8" w14:textId="77777777" w:rsidR="00852F09" w:rsidRDefault="00000000">
            <w:r>
              <w:t>99.50%</w:t>
            </w:r>
          </w:p>
        </w:tc>
      </w:tr>
      <w:tr w:rsidR="00852F09" w14:paraId="085D98C7" w14:textId="77777777">
        <w:tc>
          <w:tcPr>
            <w:tcW w:w="4320" w:type="dxa"/>
          </w:tcPr>
          <w:p w14:paraId="208C7F8D" w14:textId="77777777" w:rsidR="00852F09" w:rsidRDefault="00000000">
            <w:r>
              <w:t>F1-Score</w:t>
            </w:r>
          </w:p>
        </w:tc>
        <w:tc>
          <w:tcPr>
            <w:tcW w:w="4320" w:type="dxa"/>
          </w:tcPr>
          <w:p w14:paraId="49060E40" w14:textId="77777777" w:rsidR="00852F09" w:rsidRDefault="00000000">
            <w:r>
              <w:t>99.51%</w:t>
            </w:r>
          </w:p>
        </w:tc>
      </w:tr>
      <w:tr w:rsidR="00852F09" w14:paraId="07D9C6E8" w14:textId="77777777">
        <w:tc>
          <w:tcPr>
            <w:tcW w:w="4320" w:type="dxa"/>
          </w:tcPr>
          <w:p w14:paraId="09BAB083" w14:textId="77777777" w:rsidR="00852F09" w:rsidRDefault="00000000">
            <w:r>
              <w:t>False Positive Rate</w:t>
            </w:r>
          </w:p>
        </w:tc>
        <w:tc>
          <w:tcPr>
            <w:tcW w:w="4320" w:type="dxa"/>
          </w:tcPr>
          <w:p w14:paraId="5A123721" w14:textId="77777777" w:rsidR="00852F09" w:rsidRDefault="00000000">
            <w:r>
              <w:t>0.552%</w:t>
            </w:r>
          </w:p>
        </w:tc>
      </w:tr>
      <w:tr w:rsidR="00852F09" w14:paraId="74CC0DF1" w14:textId="77777777">
        <w:tc>
          <w:tcPr>
            <w:tcW w:w="4320" w:type="dxa"/>
          </w:tcPr>
          <w:p w14:paraId="48B0648F" w14:textId="77777777" w:rsidR="00852F09" w:rsidRDefault="00000000">
            <w:r>
              <w:t>False Negative Rate</w:t>
            </w:r>
          </w:p>
        </w:tc>
        <w:tc>
          <w:tcPr>
            <w:tcW w:w="4320" w:type="dxa"/>
          </w:tcPr>
          <w:p w14:paraId="320E9738" w14:textId="77777777" w:rsidR="00852F09" w:rsidRDefault="00000000">
            <w:r>
              <w:t>0.219%</w:t>
            </w:r>
          </w:p>
        </w:tc>
      </w:tr>
    </w:tbl>
    <w:p w14:paraId="533FC525" w14:textId="77777777" w:rsidR="00852F09" w:rsidRDefault="00000000">
      <w:pPr>
        <w:pStyle w:val="Heading3"/>
      </w:pPr>
      <w:r>
        <w:t>Confusion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F09" w14:paraId="01D4958E" w14:textId="77777777">
        <w:tc>
          <w:tcPr>
            <w:tcW w:w="2880" w:type="dxa"/>
          </w:tcPr>
          <w:p w14:paraId="507AFA2D" w14:textId="77777777" w:rsidR="00852F09" w:rsidRDefault="00852F09"/>
        </w:tc>
        <w:tc>
          <w:tcPr>
            <w:tcW w:w="2880" w:type="dxa"/>
          </w:tcPr>
          <w:p w14:paraId="18DC731B" w14:textId="77777777" w:rsidR="00852F09" w:rsidRDefault="00000000">
            <w:r>
              <w:rPr>
                <w:b/>
              </w:rPr>
              <w:t>Predicted BENIGN</w:t>
            </w:r>
          </w:p>
        </w:tc>
        <w:tc>
          <w:tcPr>
            <w:tcW w:w="2880" w:type="dxa"/>
          </w:tcPr>
          <w:p w14:paraId="5C3895B8" w14:textId="77777777" w:rsidR="00852F09" w:rsidRDefault="00000000">
            <w:r>
              <w:rPr>
                <w:b/>
              </w:rPr>
              <w:t>Predicted ATTACK</w:t>
            </w:r>
          </w:p>
        </w:tc>
      </w:tr>
      <w:tr w:rsidR="00852F09" w14:paraId="54A8319C" w14:textId="77777777">
        <w:tc>
          <w:tcPr>
            <w:tcW w:w="2880" w:type="dxa"/>
          </w:tcPr>
          <w:p w14:paraId="537A16AA" w14:textId="77777777" w:rsidR="00852F09" w:rsidRDefault="00000000">
            <w:r>
              <w:t>Actual BENIGN</w:t>
            </w:r>
          </w:p>
        </w:tc>
        <w:tc>
          <w:tcPr>
            <w:tcW w:w="2880" w:type="dxa"/>
          </w:tcPr>
          <w:p w14:paraId="0DC46CCD" w14:textId="77777777" w:rsidR="00852F09" w:rsidRDefault="00000000">
            <w:r>
              <w:t>273,007</w:t>
            </w:r>
          </w:p>
        </w:tc>
        <w:tc>
          <w:tcPr>
            <w:tcW w:w="2880" w:type="dxa"/>
          </w:tcPr>
          <w:p w14:paraId="438EB450" w14:textId="77777777" w:rsidR="00852F09" w:rsidRDefault="00000000">
            <w:r>
              <w:t>1,514</w:t>
            </w:r>
          </w:p>
        </w:tc>
      </w:tr>
      <w:tr w:rsidR="00852F09" w14:paraId="2FD70489" w14:textId="77777777">
        <w:tc>
          <w:tcPr>
            <w:tcW w:w="2880" w:type="dxa"/>
          </w:tcPr>
          <w:p w14:paraId="538411A0" w14:textId="77777777" w:rsidR="00852F09" w:rsidRDefault="00000000">
            <w:r>
              <w:t>Actual ATTACK</w:t>
            </w:r>
          </w:p>
        </w:tc>
        <w:tc>
          <w:tcPr>
            <w:tcW w:w="2880" w:type="dxa"/>
          </w:tcPr>
          <w:p w14:paraId="0CA50CCE" w14:textId="77777777" w:rsidR="00852F09" w:rsidRDefault="00000000">
            <w:r>
              <w:t>122</w:t>
            </w:r>
          </w:p>
        </w:tc>
        <w:tc>
          <w:tcPr>
            <w:tcW w:w="2880" w:type="dxa"/>
          </w:tcPr>
          <w:p w14:paraId="32E900F8" w14:textId="77777777" w:rsidR="00852F09" w:rsidRDefault="00000000">
            <w:r>
              <w:t>55,691</w:t>
            </w:r>
          </w:p>
        </w:tc>
      </w:tr>
    </w:tbl>
    <w:p w14:paraId="66D5B876" w14:textId="77777777" w:rsidR="00852F09" w:rsidRDefault="00000000">
      <w:pPr>
        <w:pStyle w:val="Heading2"/>
      </w:pPr>
      <w:r>
        <w:lastRenderedPageBreak/>
        <w:t>6.2 Multiclass Model (Classification)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1728"/>
        <w:gridCol w:w="1728"/>
        <w:gridCol w:w="1728"/>
        <w:gridCol w:w="1728"/>
      </w:tblGrid>
      <w:tr w:rsidR="00852F09" w14:paraId="37C7A866" w14:textId="77777777">
        <w:tc>
          <w:tcPr>
            <w:tcW w:w="1728" w:type="dxa"/>
          </w:tcPr>
          <w:p w14:paraId="301265A7" w14:textId="77777777" w:rsidR="00852F09" w:rsidRDefault="00000000">
            <w:r>
              <w:rPr>
                <w:b/>
              </w:rPr>
              <w:t>Class</w:t>
            </w:r>
          </w:p>
        </w:tc>
        <w:tc>
          <w:tcPr>
            <w:tcW w:w="1728" w:type="dxa"/>
          </w:tcPr>
          <w:p w14:paraId="4CD288E4" w14:textId="77777777" w:rsidR="00852F09" w:rsidRDefault="00000000">
            <w:r>
              <w:rPr>
                <w:b/>
              </w:rPr>
              <w:t>Precision</w:t>
            </w:r>
          </w:p>
        </w:tc>
        <w:tc>
          <w:tcPr>
            <w:tcW w:w="1728" w:type="dxa"/>
          </w:tcPr>
          <w:p w14:paraId="43DA68C5" w14:textId="77777777" w:rsidR="00852F09" w:rsidRDefault="00000000">
            <w:r>
              <w:rPr>
                <w:b/>
              </w:rPr>
              <w:t>Recall</w:t>
            </w:r>
          </w:p>
        </w:tc>
        <w:tc>
          <w:tcPr>
            <w:tcW w:w="1728" w:type="dxa"/>
          </w:tcPr>
          <w:p w14:paraId="2CF23485" w14:textId="77777777" w:rsidR="00852F09" w:rsidRDefault="00000000">
            <w:r>
              <w:rPr>
                <w:b/>
              </w:rPr>
              <w:t>F1-Score</w:t>
            </w:r>
          </w:p>
        </w:tc>
        <w:tc>
          <w:tcPr>
            <w:tcW w:w="1728" w:type="dxa"/>
          </w:tcPr>
          <w:p w14:paraId="62D59BD2" w14:textId="77777777" w:rsidR="00852F09" w:rsidRDefault="00000000">
            <w:r>
              <w:rPr>
                <w:b/>
              </w:rPr>
              <w:t>Support</w:t>
            </w:r>
          </w:p>
        </w:tc>
      </w:tr>
      <w:tr w:rsidR="00852F09" w14:paraId="1578519B" w14:textId="77777777">
        <w:tc>
          <w:tcPr>
            <w:tcW w:w="1728" w:type="dxa"/>
          </w:tcPr>
          <w:p w14:paraId="0194141F" w14:textId="77777777" w:rsidR="00852F09" w:rsidRDefault="00000000">
            <w:r>
              <w:t>BENIGN</w:t>
            </w:r>
          </w:p>
        </w:tc>
        <w:tc>
          <w:tcPr>
            <w:tcW w:w="1728" w:type="dxa"/>
          </w:tcPr>
          <w:p w14:paraId="28D48C2E" w14:textId="77777777" w:rsidR="00852F09" w:rsidRDefault="00000000">
            <w:r>
              <w:t>1.00</w:t>
            </w:r>
          </w:p>
        </w:tc>
        <w:tc>
          <w:tcPr>
            <w:tcW w:w="1728" w:type="dxa"/>
          </w:tcPr>
          <w:p w14:paraId="7D128CE9" w14:textId="77777777" w:rsidR="00852F09" w:rsidRDefault="00000000">
            <w:r>
              <w:t>0.99</w:t>
            </w:r>
          </w:p>
        </w:tc>
        <w:tc>
          <w:tcPr>
            <w:tcW w:w="1728" w:type="dxa"/>
          </w:tcPr>
          <w:p w14:paraId="4BB4C7EF" w14:textId="77777777" w:rsidR="00852F09" w:rsidRDefault="00000000">
            <w:r>
              <w:t>1.00</w:t>
            </w:r>
          </w:p>
        </w:tc>
        <w:tc>
          <w:tcPr>
            <w:tcW w:w="1728" w:type="dxa"/>
          </w:tcPr>
          <w:p w14:paraId="7166F2AA" w14:textId="77777777" w:rsidR="00852F09" w:rsidRDefault="00000000">
            <w:r>
              <w:t>274,521</w:t>
            </w:r>
          </w:p>
        </w:tc>
      </w:tr>
      <w:tr w:rsidR="00852F09" w14:paraId="40D49500" w14:textId="77777777">
        <w:tc>
          <w:tcPr>
            <w:tcW w:w="1728" w:type="dxa"/>
          </w:tcPr>
          <w:p w14:paraId="43DF65E0" w14:textId="77777777" w:rsidR="00852F09" w:rsidRDefault="00000000">
            <w:r>
              <w:t>Botnet</w:t>
            </w:r>
          </w:p>
        </w:tc>
        <w:tc>
          <w:tcPr>
            <w:tcW w:w="1728" w:type="dxa"/>
          </w:tcPr>
          <w:p w14:paraId="6C540F8C" w14:textId="77777777" w:rsidR="00852F09" w:rsidRDefault="00000000">
            <w:r>
              <w:t>1.00</w:t>
            </w:r>
          </w:p>
        </w:tc>
        <w:tc>
          <w:tcPr>
            <w:tcW w:w="1728" w:type="dxa"/>
          </w:tcPr>
          <w:p w14:paraId="6FE57181" w14:textId="77777777" w:rsidR="00852F09" w:rsidRDefault="00000000">
            <w:r>
              <w:t>1.00</w:t>
            </w:r>
          </w:p>
        </w:tc>
        <w:tc>
          <w:tcPr>
            <w:tcW w:w="1728" w:type="dxa"/>
          </w:tcPr>
          <w:p w14:paraId="5040679C" w14:textId="77777777" w:rsidR="00852F09" w:rsidRDefault="00000000">
            <w:r>
              <w:t>1.00</w:t>
            </w:r>
          </w:p>
        </w:tc>
        <w:tc>
          <w:tcPr>
            <w:tcW w:w="1728" w:type="dxa"/>
          </w:tcPr>
          <w:p w14:paraId="51D3AE5A" w14:textId="77777777" w:rsidR="00852F09" w:rsidRDefault="00000000">
            <w:r>
              <w:t>117</w:t>
            </w:r>
          </w:p>
        </w:tc>
      </w:tr>
      <w:tr w:rsidR="00852F09" w14:paraId="3619E314" w14:textId="77777777">
        <w:tc>
          <w:tcPr>
            <w:tcW w:w="1728" w:type="dxa"/>
          </w:tcPr>
          <w:p w14:paraId="366506D4" w14:textId="77777777" w:rsidR="00852F09" w:rsidRDefault="00000000">
            <w:r>
              <w:t>Brute Force</w:t>
            </w:r>
          </w:p>
        </w:tc>
        <w:tc>
          <w:tcPr>
            <w:tcW w:w="1728" w:type="dxa"/>
          </w:tcPr>
          <w:p w14:paraId="5CC3C715" w14:textId="77777777" w:rsidR="00852F09" w:rsidRDefault="00000000">
            <w:r>
              <w:t>0.95</w:t>
            </w:r>
          </w:p>
        </w:tc>
        <w:tc>
          <w:tcPr>
            <w:tcW w:w="1728" w:type="dxa"/>
          </w:tcPr>
          <w:p w14:paraId="5DB96930" w14:textId="77777777" w:rsidR="00852F09" w:rsidRDefault="00000000">
            <w:r>
              <w:t>0.99</w:t>
            </w:r>
          </w:p>
        </w:tc>
        <w:tc>
          <w:tcPr>
            <w:tcW w:w="1728" w:type="dxa"/>
          </w:tcPr>
          <w:p w14:paraId="2D053A3E" w14:textId="77777777" w:rsidR="00852F09" w:rsidRDefault="00000000">
            <w:r>
              <w:t>0.97</w:t>
            </w:r>
          </w:p>
        </w:tc>
        <w:tc>
          <w:tcPr>
            <w:tcW w:w="1728" w:type="dxa"/>
          </w:tcPr>
          <w:p w14:paraId="3C983444" w14:textId="77777777" w:rsidR="00852F09" w:rsidRDefault="00000000">
            <w:r>
              <w:t>1,277</w:t>
            </w:r>
          </w:p>
        </w:tc>
      </w:tr>
      <w:tr w:rsidR="00852F09" w14:paraId="28FC6C31" w14:textId="77777777">
        <w:tc>
          <w:tcPr>
            <w:tcW w:w="1728" w:type="dxa"/>
          </w:tcPr>
          <w:p w14:paraId="1A294FF5" w14:textId="77777777" w:rsidR="00852F09" w:rsidRDefault="00000000">
            <w:r>
              <w:t>DoS/DDoS</w:t>
            </w:r>
          </w:p>
        </w:tc>
        <w:tc>
          <w:tcPr>
            <w:tcW w:w="1728" w:type="dxa"/>
          </w:tcPr>
          <w:p w14:paraId="3DED2DBD" w14:textId="77777777" w:rsidR="00852F09" w:rsidRDefault="00000000">
            <w:r>
              <w:t>0.97</w:t>
            </w:r>
          </w:p>
        </w:tc>
        <w:tc>
          <w:tcPr>
            <w:tcW w:w="1728" w:type="dxa"/>
          </w:tcPr>
          <w:p w14:paraId="4F008D4B" w14:textId="77777777" w:rsidR="00852F09" w:rsidRDefault="00000000">
            <w:r>
              <w:t>1.00</w:t>
            </w:r>
          </w:p>
        </w:tc>
        <w:tc>
          <w:tcPr>
            <w:tcW w:w="1728" w:type="dxa"/>
          </w:tcPr>
          <w:p w14:paraId="633943B8" w14:textId="77777777" w:rsidR="00852F09" w:rsidRDefault="00000000">
            <w:r>
              <w:t>0.99</w:t>
            </w:r>
          </w:p>
        </w:tc>
        <w:tc>
          <w:tcPr>
            <w:tcW w:w="1728" w:type="dxa"/>
          </w:tcPr>
          <w:p w14:paraId="26E7E301" w14:textId="77777777" w:rsidR="00852F09" w:rsidRDefault="00000000">
            <w:r>
              <w:t>51,356</w:t>
            </w:r>
          </w:p>
        </w:tc>
      </w:tr>
      <w:tr w:rsidR="00852F09" w14:paraId="05073607" w14:textId="77777777">
        <w:tc>
          <w:tcPr>
            <w:tcW w:w="1728" w:type="dxa"/>
          </w:tcPr>
          <w:p w14:paraId="76CF4A92" w14:textId="77777777" w:rsidR="00852F09" w:rsidRDefault="00000000">
            <w:r>
              <w:t>Exploitation/Rare</w:t>
            </w:r>
          </w:p>
        </w:tc>
        <w:tc>
          <w:tcPr>
            <w:tcW w:w="1728" w:type="dxa"/>
          </w:tcPr>
          <w:p w14:paraId="096CBAC7" w14:textId="77777777" w:rsidR="00852F09" w:rsidRDefault="00000000">
            <w:r>
              <w:t>1.00</w:t>
            </w:r>
          </w:p>
        </w:tc>
        <w:tc>
          <w:tcPr>
            <w:tcW w:w="1728" w:type="dxa"/>
          </w:tcPr>
          <w:p w14:paraId="2B4621F6" w14:textId="77777777" w:rsidR="00852F09" w:rsidRDefault="00000000">
            <w:r>
              <w:t>0.79</w:t>
            </w:r>
          </w:p>
        </w:tc>
        <w:tc>
          <w:tcPr>
            <w:tcW w:w="1728" w:type="dxa"/>
          </w:tcPr>
          <w:p w14:paraId="3C91A0A7" w14:textId="77777777" w:rsidR="00852F09" w:rsidRDefault="00000000">
            <w:r>
              <w:t>0.88</w:t>
            </w:r>
          </w:p>
        </w:tc>
        <w:tc>
          <w:tcPr>
            <w:tcW w:w="1728" w:type="dxa"/>
          </w:tcPr>
          <w:p w14:paraId="39CCE8AE" w14:textId="77777777" w:rsidR="00852F09" w:rsidRDefault="00000000">
            <w:r>
              <w:t>14</w:t>
            </w:r>
          </w:p>
        </w:tc>
      </w:tr>
      <w:tr w:rsidR="00852F09" w14:paraId="4FA906C7" w14:textId="77777777">
        <w:tc>
          <w:tcPr>
            <w:tcW w:w="1728" w:type="dxa"/>
          </w:tcPr>
          <w:p w14:paraId="00B063B8" w14:textId="77777777" w:rsidR="00852F09" w:rsidRDefault="00000000">
            <w:r>
              <w:t>PortScan</w:t>
            </w:r>
          </w:p>
        </w:tc>
        <w:tc>
          <w:tcPr>
            <w:tcW w:w="1728" w:type="dxa"/>
          </w:tcPr>
          <w:p w14:paraId="09EE2DAA" w14:textId="77777777" w:rsidR="00852F09" w:rsidRDefault="00000000">
            <w:r>
              <w:t>0.93</w:t>
            </w:r>
          </w:p>
        </w:tc>
        <w:tc>
          <w:tcPr>
            <w:tcW w:w="1728" w:type="dxa"/>
          </w:tcPr>
          <w:p w14:paraId="115A7F7F" w14:textId="77777777" w:rsidR="00852F09" w:rsidRDefault="00000000">
            <w:r>
              <w:t>1.00</w:t>
            </w:r>
          </w:p>
        </w:tc>
        <w:tc>
          <w:tcPr>
            <w:tcW w:w="1728" w:type="dxa"/>
          </w:tcPr>
          <w:p w14:paraId="57D9D49C" w14:textId="77777777" w:rsidR="00852F09" w:rsidRDefault="00000000">
            <w:r>
              <w:t>0.97</w:t>
            </w:r>
          </w:p>
        </w:tc>
        <w:tc>
          <w:tcPr>
            <w:tcW w:w="1728" w:type="dxa"/>
          </w:tcPr>
          <w:p w14:paraId="5ABE3FF8" w14:textId="77777777" w:rsidR="00852F09" w:rsidRDefault="00000000">
            <w:r>
              <w:t>2,644</w:t>
            </w:r>
          </w:p>
        </w:tc>
      </w:tr>
      <w:tr w:rsidR="00852F09" w14:paraId="7291C73A" w14:textId="77777777">
        <w:tc>
          <w:tcPr>
            <w:tcW w:w="1728" w:type="dxa"/>
          </w:tcPr>
          <w:p w14:paraId="2275D989" w14:textId="77777777" w:rsidR="00852F09" w:rsidRDefault="00000000">
            <w:r>
              <w:t>Web Attack</w:t>
            </w:r>
          </w:p>
        </w:tc>
        <w:tc>
          <w:tcPr>
            <w:tcW w:w="1728" w:type="dxa"/>
          </w:tcPr>
          <w:p w14:paraId="1E271D0F" w14:textId="77777777" w:rsidR="00852F09" w:rsidRDefault="00000000">
            <w:r>
              <w:t>0.95</w:t>
            </w:r>
          </w:p>
        </w:tc>
        <w:tc>
          <w:tcPr>
            <w:tcW w:w="1728" w:type="dxa"/>
          </w:tcPr>
          <w:p w14:paraId="5D929C71" w14:textId="77777777" w:rsidR="00852F09" w:rsidRDefault="00000000">
            <w:r>
              <w:t>0.98</w:t>
            </w:r>
          </w:p>
        </w:tc>
        <w:tc>
          <w:tcPr>
            <w:tcW w:w="1728" w:type="dxa"/>
          </w:tcPr>
          <w:p w14:paraId="5C888CA4" w14:textId="77777777" w:rsidR="00852F09" w:rsidRDefault="00000000">
            <w:r>
              <w:t>0.96</w:t>
            </w:r>
          </w:p>
        </w:tc>
        <w:tc>
          <w:tcPr>
            <w:tcW w:w="1728" w:type="dxa"/>
          </w:tcPr>
          <w:p w14:paraId="7D885780" w14:textId="77777777" w:rsidR="00852F09" w:rsidRDefault="00000000">
            <w:r>
              <w:t>405</w:t>
            </w:r>
          </w:p>
        </w:tc>
      </w:tr>
    </w:tbl>
    <w:p w14:paraId="5D94F47B" w14:textId="77777777" w:rsidR="00852F09" w:rsidRDefault="00000000">
      <w:pPr>
        <w:pStyle w:val="Heading1"/>
      </w:pPr>
      <w:r>
        <w:t>7. Files đã hoàn thành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F09" w14:paraId="062B3FAD" w14:textId="77777777">
        <w:tc>
          <w:tcPr>
            <w:tcW w:w="2880" w:type="dxa"/>
          </w:tcPr>
          <w:p w14:paraId="3673E8A1" w14:textId="77777777" w:rsidR="00852F09" w:rsidRDefault="00000000">
            <w:r>
              <w:rPr>
                <w:b/>
              </w:rPr>
              <w:t>Script</w:t>
            </w:r>
          </w:p>
        </w:tc>
        <w:tc>
          <w:tcPr>
            <w:tcW w:w="2880" w:type="dxa"/>
          </w:tcPr>
          <w:p w14:paraId="17B02914" w14:textId="77777777" w:rsidR="00852F09" w:rsidRDefault="00000000">
            <w:r>
              <w:rPr>
                <w:b/>
              </w:rPr>
              <w:t>Status</w:t>
            </w:r>
          </w:p>
        </w:tc>
        <w:tc>
          <w:tcPr>
            <w:tcW w:w="2880" w:type="dxa"/>
          </w:tcPr>
          <w:p w14:paraId="5C24ADC5" w14:textId="77777777" w:rsidR="00852F09" w:rsidRDefault="00000000">
            <w:r>
              <w:rPr>
                <w:b/>
              </w:rPr>
              <w:t>Description</w:t>
            </w:r>
          </w:p>
        </w:tc>
      </w:tr>
      <w:tr w:rsidR="00852F09" w14:paraId="1140CE7A" w14:textId="77777777">
        <w:tc>
          <w:tcPr>
            <w:tcW w:w="2880" w:type="dxa"/>
          </w:tcPr>
          <w:p w14:paraId="443692E9" w14:textId="77777777" w:rsidR="00852F09" w:rsidRDefault="00000000">
            <w:r>
              <w:t>offline_training.py</w:t>
            </w:r>
          </w:p>
        </w:tc>
        <w:tc>
          <w:tcPr>
            <w:tcW w:w="2880" w:type="dxa"/>
          </w:tcPr>
          <w:p w14:paraId="7CAEBDEC" w14:textId="77777777" w:rsidR="00852F09" w:rsidRDefault="00000000">
            <w:r>
              <w:t>Hoàn thành</w:t>
            </w:r>
          </w:p>
        </w:tc>
        <w:tc>
          <w:tcPr>
            <w:tcW w:w="2880" w:type="dxa"/>
          </w:tcPr>
          <w:p w14:paraId="56B8F94C" w14:textId="77777777" w:rsidR="00852F09" w:rsidRDefault="00000000">
            <w:r>
              <w:t>Train XGBoost Binary &amp; Multiclass</w:t>
            </w:r>
          </w:p>
        </w:tc>
      </w:tr>
      <w:tr w:rsidR="00852F09" w14:paraId="3CCFC776" w14:textId="77777777">
        <w:tc>
          <w:tcPr>
            <w:tcW w:w="2880" w:type="dxa"/>
          </w:tcPr>
          <w:p w14:paraId="7E3DC714" w14:textId="77777777" w:rsidR="00852F09" w:rsidRDefault="00000000">
            <w:r>
              <w:t>realtime_extractor.py</w:t>
            </w:r>
          </w:p>
        </w:tc>
        <w:tc>
          <w:tcPr>
            <w:tcW w:w="2880" w:type="dxa"/>
          </w:tcPr>
          <w:p w14:paraId="230B4347" w14:textId="77777777" w:rsidR="00852F09" w:rsidRDefault="00000000">
            <w:r>
              <w:t>Hoàn thành</w:t>
            </w:r>
          </w:p>
        </w:tc>
        <w:tc>
          <w:tcPr>
            <w:tcW w:w="2880" w:type="dxa"/>
          </w:tcPr>
          <w:p w14:paraId="0220BBC3" w14:textId="77777777" w:rsidR="00852F09" w:rsidRDefault="00000000">
            <w:r>
              <w:t>Extract 30 features từ NFStream</w:t>
            </w:r>
          </w:p>
        </w:tc>
      </w:tr>
      <w:tr w:rsidR="00852F09" w14:paraId="73D5FE79" w14:textId="77777777">
        <w:tc>
          <w:tcPr>
            <w:tcW w:w="2880" w:type="dxa"/>
          </w:tcPr>
          <w:p w14:paraId="0A23C660" w14:textId="77777777" w:rsidR="00852F09" w:rsidRDefault="00000000">
            <w:r>
              <w:t>threat_evaluator.py</w:t>
            </w:r>
          </w:p>
        </w:tc>
        <w:tc>
          <w:tcPr>
            <w:tcW w:w="2880" w:type="dxa"/>
          </w:tcPr>
          <w:p w14:paraId="197E0674" w14:textId="77777777" w:rsidR="00852F09" w:rsidRDefault="00000000">
            <w:r>
              <w:t>Hoàn thành</w:t>
            </w:r>
          </w:p>
        </w:tc>
        <w:tc>
          <w:tcPr>
            <w:tcW w:w="2880" w:type="dxa"/>
          </w:tcPr>
          <w:p w14:paraId="12CA3EC0" w14:textId="77777777" w:rsidR="00852F09" w:rsidRDefault="00000000">
            <w:r>
              <w:t>ML Inference Engine</w:t>
            </w:r>
          </w:p>
        </w:tc>
      </w:tr>
    </w:tbl>
    <w:p w14:paraId="3EC90AE2" w14:textId="41F29F8B" w:rsidR="00852F09" w:rsidRDefault="00852F09"/>
    <w:sectPr w:rsidR="00852F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334702">
    <w:abstractNumId w:val="8"/>
  </w:num>
  <w:num w:numId="2" w16cid:durableId="1117261586">
    <w:abstractNumId w:val="6"/>
  </w:num>
  <w:num w:numId="3" w16cid:durableId="1211722121">
    <w:abstractNumId w:val="5"/>
  </w:num>
  <w:num w:numId="4" w16cid:durableId="845944570">
    <w:abstractNumId w:val="4"/>
  </w:num>
  <w:num w:numId="5" w16cid:durableId="1579437467">
    <w:abstractNumId w:val="7"/>
  </w:num>
  <w:num w:numId="6" w16cid:durableId="1548101691">
    <w:abstractNumId w:val="3"/>
  </w:num>
  <w:num w:numId="7" w16cid:durableId="1312560659">
    <w:abstractNumId w:val="2"/>
  </w:num>
  <w:num w:numId="8" w16cid:durableId="1495486036">
    <w:abstractNumId w:val="1"/>
  </w:num>
  <w:num w:numId="9" w16cid:durableId="127363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46D"/>
    <w:rsid w:val="00852F09"/>
    <w:rsid w:val="00AA1D8D"/>
    <w:rsid w:val="00B47730"/>
    <w:rsid w:val="00CA14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054B3"/>
  <w14:defaultImageDpi w14:val="300"/>
  <w15:docId w15:val="{07FB74AB-83E5-48A7-8C43-80280811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Tiến Dương</cp:lastModifiedBy>
  <cp:revision>2</cp:revision>
  <dcterms:created xsi:type="dcterms:W3CDTF">2013-12-23T23:15:00Z</dcterms:created>
  <dcterms:modified xsi:type="dcterms:W3CDTF">2026-05-11T07:28:00Z</dcterms:modified>
  <cp:category/>
</cp:coreProperties>
</file>